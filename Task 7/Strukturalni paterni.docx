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263" w:rsidRPr="00E50862" w:rsidRDefault="007457D4">
      <w:pPr>
        <w:spacing w:after="240"/>
        <w:jc w:val="center"/>
        <w:rPr>
          <w:lang w:val="de-DE"/>
        </w:rPr>
      </w:pPr>
      <w:r w:rsidRPr="00E50862">
        <w:rPr>
          <w:b/>
          <w:color w:val="2F75B5"/>
          <w:sz w:val="32"/>
          <w:lang w:val="de-DE"/>
        </w:rPr>
        <w:t>eVrtić sistem</w:t>
      </w:r>
    </w:p>
    <w:p w:rsidR="005D5263" w:rsidRPr="00E50862" w:rsidRDefault="00E50862" w:rsidP="00E50862">
      <w:pPr>
        <w:pStyle w:val="Title"/>
        <w:jc w:val="center"/>
        <w:rPr>
          <w:lang w:val="de-DE"/>
        </w:rPr>
      </w:pPr>
      <w:r>
        <w:rPr>
          <w:lang w:val="de-DE"/>
        </w:rPr>
        <w:t>Strukturni dizajn paterni</w:t>
      </w:r>
    </w:p>
    <w:p w:rsidR="005D5263" w:rsidRPr="00E50862" w:rsidRDefault="005D5263">
      <w:pPr>
        <w:rPr>
          <w:lang w:val="de-DE"/>
        </w:rPr>
      </w:pPr>
    </w:p>
    <w:p w:rsidR="005D5263" w:rsidRDefault="007457D4">
      <w:r w:rsidRPr="00E50862">
        <w:rPr>
          <w:lang w:val="de-DE"/>
        </w:rPr>
        <w:t>Strukturalni paterni su korisni u eVrtić sistemu zato što sistem ima više međusobno povezanih dijelova: korisničke uloge, dnevne izvještaje, evidencije dolaska i odlaska, QR kod, obavijesti, sedmične/mjesečne sažetke i različite pri</w:t>
      </w:r>
      <w:r w:rsidRPr="00E50862">
        <w:rPr>
          <w:lang w:val="de-DE"/>
        </w:rPr>
        <w:t xml:space="preserve">kaze podataka. </w:t>
      </w:r>
      <w:r>
        <w:t xml:space="preserve">Bez </w:t>
      </w:r>
      <w:proofErr w:type="spellStart"/>
      <w:r>
        <w:t>dodatnih</w:t>
      </w:r>
      <w:proofErr w:type="spellEnd"/>
      <w:r>
        <w:t xml:space="preserve"> </w:t>
      </w:r>
      <w:proofErr w:type="spellStart"/>
      <w:r>
        <w:t>paterna</w:t>
      </w:r>
      <w:proofErr w:type="spellEnd"/>
      <w:r>
        <w:t>, controller klase bi vremenom preuzele previše odgovornosti, a model klase bi se počele mijenjati svaki put kada se doda novi kanal obavijesti, novi format izvještaja ili nova pravila pristupa.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5D5263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:rsidR="005D5263" w:rsidRDefault="007457D4">
            <w:r>
              <w:rPr>
                <w:b/>
                <w:color w:val="FFFFFF"/>
              </w:rPr>
              <w:t>Problem u postojećem siste</w:t>
            </w:r>
            <w:r>
              <w:rPr>
                <w:b/>
                <w:color w:val="FFFFFF"/>
              </w:rPr>
              <w:t>mu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5D5263" w:rsidRDefault="007457D4">
            <w:r>
              <w:rPr>
                <w:b/>
                <w:color w:val="FFFFFF"/>
              </w:rPr>
              <w:t>Rizik bez paterna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:rsidR="005D5263" w:rsidRDefault="007457D4">
            <w:r>
              <w:rPr>
                <w:b/>
                <w:color w:val="FFFFFF"/>
              </w:rPr>
              <w:t>Patern koji pomaže</w:t>
            </w:r>
          </w:p>
        </w:tc>
      </w:tr>
      <w:tr w:rsidR="005D5263">
        <w:trPr>
          <w:jc w:val="center"/>
        </w:trPr>
        <w:tc>
          <w:tcPr>
            <w:tcW w:w="3312" w:type="dxa"/>
            <w:vAlign w:val="center"/>
          </w:tcPr>
          <w:p w:rsidR="005D5263" w:rsidRDefault="007457D4">
            <w:r>
              <w:t>Slanje obavijesti kroz aplikaciju i email</w:t>
            </w:r>
          </w:p>
        </w:tc>
        <w:tc>
          <w:tcPr>
            <w:tcW w:w="3312" w:type="dxa"/>
            <w:vAlign w:val="center"/>
          </w:tcPr>
          <w:p w:rsidR="005D5263" w:rsidRPr="00E50862" w:rsidRDefault="007457D4">
            <w:pPr>
              <w:rPr>
                <w:lang w:val="de-DE"/>
              </w:rPr>
            </w:pPr>
            <w:r w:rsidRPr="00E50862">
              <w:rPr>
                <w:lang w:val="de-DE"/>
              </w:rPr>
              <w:t>Controller mora znati detalje svakog kanala slanja.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Bridge / Adapter</w:t>
            </w:r>
          </w:p>
        </w:tc>
      </w:tr>
      <w:tr w:rsidR="005D5263">
        <w:trPr>
          <w:jc w:val="center"/>
        </w:trPr>
        <w:tc>
          <w:tcPr>
            <w:tcW w:w="3312" w:type="dxa"/>
            <w:vAlign w:val="center"/>
          </w:tcPr>
          <w:p w:rsidR="005D5263" w:rsidRDefault="007457D4">
            <w:r>
              <w:t>Roditelj smije vidjeti samo podatke svog djeteta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Moguće miješanje sigurnosne logike sa poslovnom logiko</w:t>
            </w:r>
            <w:r>
              <w:t>m.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Proxy</w:t>
            </w:r>
          </w:p>
        </w:tc>
      </w:tr>
      <w:tr w:rsidR="005D5263">
        <w:trPr>
          <w:jc w:val="center"/>
        </w:trPr>
        <w:tc>
          <w:tcPr>
            <w:tcW w:w="3312" w:type="dxa"/>
            <w:vAlign w:val="center"/>
          </w:tcPr>
          <w:p w:rsidR="005D5263" w:rsidRDefault="007457D4">
            <w:r>
              <w:t>Dnevni izvještaj, evidencija i obavijesti se često koriste zajedno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Jedna akcija korisnika zahtijeva pozivanje više podsistema.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Facade</w:t>
            </w:r>
          </w:p>
        </w:tc>
      </w:tr>
      <w:tr w:rsidR="005D5263">
        <w:trPr>
          <w:jc w:val="center"/>
        </w:trPr>
        <w:tc>
          <w:tcPr>
            <w:tcW w:w="3312" w:type="dxa"/>
            <w:vAlign w:val="center"/>
          </w:tcPr>
          <w:p w:rsidR="005D5263" w:rsidRDefault="007457D4">
            <w:r>
              <w:t>Sažetak se gradi iz više dnevnih zapisa i aktivnosti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Komplikovano sabiranje i prikaz različitih tipova stavki.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Composite</w:t>
            </w:r>
          </w:p>
        </w:tc>
      </w:tr>
      <w:tr w:rsidR="005D5263">
        <w:trPr>
          <w:jc w:val="center"/>
        </w:trPr>
        <w:tc>
          <w:tcPr>
            <w:tcW w:w="3312" w:type="dxa"/>
            <w:vAlign w:val="center"/>
          </w:tcPr>
          <w:p w:rsidR="005D5263" w:rsidRDefault="007457D4">
            <w:r>
              <w:t>Izvještajima se mogu dodavati napomene, upozorenja i dodatni prikazi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Potrebno praviti veliki broj nasljednih klasa.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Decorator</w:t>
            </w:r>
          </w:p>
        </w:tc>
      </w:tr>
      <w:tr w:rsidR="005D5263">
        <w:trPr>
          <w:jc w:val="center"/>
        </w:trPr>
        <w:tc>
          <w:tcPr>
            <w:tcW w:w="3312" w:type="dxa"/>
            <w:vAlign w:val="center"/>
          </w:tcPr>
          <w:p w:rsidR="005D5263" w:rsidRDefault="007457D4">
            <w:r>
              <w:t>Ponavljaju se isti šabloni obavijesti, izvještaja i statusa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Nepotrebno dupliranje memorije i koda.</w:t>
            </w:r>
          </w:p>
        </w:tc>
        <w:tc>
          <w:tcPr>
            <w:tcW w:w="3312" w:type="dxa"/>
            <w:vAlign w:val="center"/>
          </w:tcPr>
          <w:p w:rsidR="005D5263" w:rsidRDefault="007457D4">
            <w:r>
              <w:t>Flyweight</w:t>
            </w:r>
          </w:p>
        </w:tc>
      </w:tr>
    </w:tbl>
    <w:p w:rsidR="005D5263" w:rsidRDefault="00E50862">
      <w:pPr>
        <w:pStyle w:val="Heading1"/>
      </w:pPr>
      <w:r>
        <w:t>1</w:t>
      </w:r>
      <w:r w:rsidR="007457D4">
        <w:t>. Adapt</w:t>
      </w:r>
      <w:r w:rsidR="007457D4">
        <w:t>er pa</w:t>
      </w:r>
      <w:r>
        <w:t xml:space="preserve">tern </w:t>
      </w:r>
    </w:p>
    <w:p w:rsidR="005D5263" w:rsidRDefault="007457D4">
      <w:pPr>
        <w:spacing w:after="120"/>
      </w:pPr>
      <w:r>
        <w:rPr>
          <w:b/>
        </w:rPr>
        <w:t xml:space="preserve">Namjena paterna: </w:t>
      </w:r>
      <w:r>
        <w:t>Adapter omogućava da se postojeća klasa ili vanjski servis koristi kroz interfejs koji odgovara ostatku sistema, bez izmjene postojeće klase.</w:t>
      </w:r>
    </w:p>
    <w:p w:rsidR="005D5263" w:rsidRDefault="007457D4">
      <w:pPr>
        <w:spacing w:after="120"/>
      </w:pPr>
      <w:r>
        <w:rPr>
          <w:b/>
        </w:rPr>
        <w:t xml:space="preserve">Primjena u sistemu eVrtić: </w:t>
      </w:r>
      <w:r>
        <w:t>U eVrtić sistemu adapter se može</w:t>
      </w:r>
      <w:r>
        <w:t xml:space="preserve"> primijeniti kod slanja obavijesti i rada sa QR kodom. Na primjer, sistem već ima klasu Obavijest i atribute kanalSlanja i statusObavijesti. Ako se naknadno uvede vanjski email servis, push servis ili drugi servis za slanje poruka, svaki od tih servisa mož</w:t>
      </w:r>
      <w:r>
        <w:t>e imati drugačiji način pozivanja. Adapter bi te različite servise prilagodio zajedničkom interfejsu koji controller ili servisni sloj koristi na isti način.</w:t>
      </w:r>
    </w:p>
    <w:p w:rsidR="005D5263" w:rsidRDefault="007457D4">
      <w:pPr>
        <w:spacing w:after="120"/>
      </w:pPr>
      <w:r>
        <w:rPr>
          <w:b/>
        </w:rPr>
        <w:t xml:space="preserve">Zašto je potreban: </w:t>
      </w:r>
      <w:r>
        <w:t xml:space="preserve">Bez adaptera, ObavijestController bi morao sadržavati posebne if/else dijelove </w:t>
      </w:r>
      <w:r>
        <w:t>za svaki kanal slanja. To bi otežalo održavanje i proširenje sistema. Adapter čuva postojeću klasu Obavijest i omogućava dodavanje novih servisa bez izmjene postojećeg koda.</w:t>
      </w:r>
    </w:p>
    <w:p w:rsidR="005D5263" w:rsidRDefault="007457D4">
      <w:pPr>
        <w:spacing w:after="40"/>
      </w:pPr>
      <w:r>
        <w:rPr>
          <w:b/>
        </w:rPr>
        <w:t>Predložene klase/interfejsi:</w:t>
      </w:r>
    </w:p>
    <w:p w:rsidR="005D5263" w:rsidRDefault="007457D4">
      <w:pPr>
        <w:pStyle w:val="ListBullet"/>
        <w:spacing w:after="40"/>
      </w:pPr>
      <w:r>
        <w:t xml:space="preserve">IObavijestSender - zajednički interfejs sa metodom </w:t>
      </w:r>
      <w:r>
        <w:t>posalji(Obavijest).</w:t>
      </w:r>
    </w:p>
    <w:p w:rsidR="005D5263" w:rsidRDefault="007457D4">
      <w:pPr>
        <w:pStyle w:val="ListBullet"/>
        <w:spacing w:after="40"/>
      </w:pPr>
      <w:r>
        <w:t>EmailObavijestAdapter - prilagođava vanjski email servis sistemu eVrtić.</w:t>
      </w:r>
    </w:p>
    <w:p w:rsidR="005D5263" w:rsidRDefault="007457D4">
      <w:pPr>
        <w:pStyle w:val="ListBullet"/>
        <w:spacing w:after="40"/>
      </w:pPr>
      <w:r>
        <w:t>AplikacijskaObavijestAdapter - prilagođava slanje obavijesti unutar aplikacije.</w:t>
      </w:r>
    </w:p>
    <w:p w:rsidR="005D5263" w:rsidRDefault="007457D4">
      <w:pPr>
        <w:pStyle w:val="ListBullet"/>
        <w:spacing w:after="40"/>
      </w:pPr>
      <w:r>
        <w:lastRenderedPageBreak/>
        <w:t>QRReaderAdapter - opcionalni adapter koji podatke dobijene skeniranjem QR koda pret</w:t>
      </w:r>
      <w:r>
        <w:t>vara u objekat EvidencijaDolaskaOdlaska.</w:t>
      </w:r>
    </w:p>
    <w:p w:rsidR="005D5263" w:rsidRDefault="007457D4">
      <w:pPr>
        <w:spacing w:after="160"/>
      </w:pPr>
      <w:r>
        <w:rPr>
          <w:b/>
        </w:rPr>
        <w:t xml:space="preserve">Veza sa postojećim MVC dijagramom: </w:t>
      </w:r>
      <w:r>
        <w:t>ObavijestController i EvidencijaDolaskaOdlaskaController ne bi direktno pozivali konkretne servise. Umjesto toga, koristili bi adaptere kroz zajednički interfejs.</w:t>
      </w:r>
    </w:p>
    <w:p w:rsidR="005D5263" w:rsidRDefault="00E50862">
      <w:pPr>
        <w:pStyle w:val="Heading1"/>
      </w:pPr>
      <w:r>
        <w:t>2</w:t>
      </w:r>
      <w:r w:rsidR="00CB7AE5">
        <w:t xml:space="preserve">. Facade </w:t>
      </w:r>
      <w:proofErr w:type="spellStart"/>
      <w:r w:rsidR="00CB7AE5">
        <w:t>patern</w:t>
      </w:r>
      <w:proofErr w:type="spellEnd"/>
    </w:p>
    <w:p w:rsidR="005D5263" w:rsidRDefault="007457D4">
      <w:pPr>
        <w:spacing w:after="120"/>
      </w:pPr>
      <w:r>
        <w:rPr>
          <w:b/>
        </w:rPr>
        <w:t xml:space="preserve">Namjena paterna: </w:t>
      </w:r>
      <w:r>
        <w:t>Facade patern daje jednostavan interfejs prema složenijem skupu klasa i podsistema.</w:t>
      </w:r>
    </w:p>
    <w:p w:rsidR="005D5263" w:rsidRDefault="007457D4">
      <w:pPr>
        <w:spacing w:after="120"/>
      </w:pPr>
      <w:r>
        <w:rPr>
          <w:b/>
        </w:rPr>
        <w:t xml:space="preserve">Primjena u sistemu eVrtić: </w:t>
      </w:r>
      <w:r>
        <w:t>U eVrtić sistemu više funkcionalnosti čine jednu korisničku akciju. Na primjer, kada odgajatelj evid</w:t>
      </w:r>
      <w:r>
        <w:t>entira aktivnost djeteta, sistem može ažurirati dnevni izvještaj, promijeniti status obroka, evidentirati napomenu i poslati obavijest roditelju. Umjesto da controller direktno upravlja svim tim koracima, može se uvesti DnevnaAktivnostFacade.</w:t>
      </w:r>
    </w:p>
    <w:p w:rsidR="005D5263" w:rsidRDefault="007457D4">
      <w:pPr>
        <w:spacing w:after="120"/>
      </w:pPr>
      <w:r>
        <w:rPr>
          <w:b/>
        </w:rPr>
        <w:t>Zašto je potr</w:t>
      </w:r>
      <w:r>
        <w:rPr>
          <w:b/>
        </w:rPr>
        <w:t xml:space="preserve">eban: </w:t>
      </w:r>
      <w:r>
        <w:t>Facade je potreban jer smanjuje složenost u controller sloju. Controller prima zahtjev iz View sloja i poziva jednu metodu facade klase, dok facade interno koordinira rad sa DnevniIzvjestaj, EvidencijaDolaskaOdlaska, Obavijest, DnevniQRCode i Sazetak</w:t>
      </w:r>
      <w:r>
        <w:t>Aktivnosti klasama.</w:t>
      </w:r>
    </w:p>
    <w:p w:rsidR="005D5263" w:rsidRDefault="007457D4">
      <w:pPr>
        <w:spacing w:after="40"/>
      </w:pPr>
      <w:r>
        <w:rPr>
          <w:b/>
        </w:rPr>
        <w:t>Predložene klase/interfejsi:</w:t>
      </w:r>
    </w:p>
    <w:p w:rsidR="005D5263" w:rsidRDefault="007457D4">
      <w:pPr>
        <w:pStyle w:val="ListBullet"/>
        <w:spacing w:after="40"/>
      </w:pPr>
      <w:r>
        <w:t>DnevnaAktivnostFacade - objedinjuje kreiranje i ažuriranje dnevnih aktivnosti.</w:t>
      </w:r>
    </w:p>
    <w:p w:rsidR="005D5263" w:rsidRDefault="007457D4">
      <w:pPr>
        <w:pStyle w:val="ListBullet"/>
        <w:spacing w:after="40"/>
      </w:pPr>
      <w:r>
        <w:t>PrisustvoFacade - koordinira QR kod, validaciju i evidenciju dolaska/odlaska.</w:t>
      </w:r>
    </w:p>
    <w:p w:rsidR="005D5263" w:rsidRDefault="007457D4">
      <w:pPr>
        <w:pStyle w:val="ListBullet"/>
        <w:spacing w:after="40"/>
      </w:pPr>
      <w:r>
        <w:t>IzvjestajFacade - priprema dnevni izvještaj i pros</w:t>
      </w:r>
      <w:r>
        <w:t>ljeđuje ga odgovarajućem view-u.</w:t>
      </w:r>
    </w:p>
    <w:p w:rsidR="005D5263" w:rsidRDefault="007457D4">
      <w:pPr>
        <w:pStyle w:val="ListBullet"/>
        <w:spacing w:after="40"/>
      </w:pPr>
      <w:r>
        <w:t>SazetakFacade - pokreće generisanje sedmičnog ili mjesečnog sažetka.</w:t>
      </w:r>
    </w:p>
    <w:p w:rsidR="005D5263" w:rsidRDefault="007457D4">
      <w:pPr>
        <w:spacing w:after="160"/>
      </w:pPr>
      <w:r>
        <w:rPr>
          <w:b/>
        </w:rPr>
        <w:t xml:space="preserve">Veza sa postojećim MVC dijagramom: </w:t>
      </w:r>
      <w:r>
        <w:t>OdgajateljController, RoditeljController i SazetakAktivnostiController mogu koristiti facade klase kako bi se smanjio b</w:t>
      </w:r>
      <w:r>
        <w:t>roj direktnih zavisnosti prema model klasama i DataContextu.</w:t>
      </w:r>
    </w:p>
    <w:p w:rsidR="005D5263" w:rsidRDefault="00E50862">
      <w:pPr>
        <w:pStyle w:val="Heading1"/>
      </w:pPr>
      <w:r>
        <w:t>3</w:t>
      </w:r>
      <w:r w:rsidR="007457D4">
        <w:t>. Decorator pa</w:t>
      </w:r>
      <w:r>
        <w:t xml:space="preserve">tern </w:t>
      </w:r>
    </w:p>
    <w:p w:rsidR="005D5263" w:rsidRDefault="007457D4">
      <w:pPr>
        <w:spacing w:after="120"/>
      </w:pPr>
      <w:r>
        <w:rPr>
          <w:b/>
        </w:rPr>
        <w:t xml:space="preserve">Namjena paterna: </w:t>
      </w:r>
      <w:r>
        <w:t>Decorator omogućava dinamičko dodavanje novih funkcionalnosti objektu bez mijenjanja njegove osnovne klase.</w:t>
      </w:r>
    </w:p>
    <w:p w:rsidR="005D5263" w:rsidRDefault="007457D4">
      <w:pPr>
        <w:spacing w:after="120"/>
      </w:pPr>
      <w:r>
        <w:rPr>
          <w:b/>
        </w:rPr>
        <w:t>Primjena u sistemu eVr</w:t>
      </w:r>
      <w:r>
        <w:rPr>
          <w:b/>
        </w:rPr>
        <w:t xml:space="preserve">tić: </w:t>
      </w:r>
      <w:r>
        <w:t>U eVrtić sistemu dnevni izvještaj može imati osnovne podatke, ali se na njega mogu dodavati različiti dodaci: napomena odgajatelja, upozorenje za alergiju, dodatni komentar o obroku, informacija o spavanju ili oznaka da je izvještaj validiran. Umjesto</w:t>
      </w:r>
      <w:r>
        <w:t xml:space="preserve"> da se kreiraju mnoge izvedene klase za svaku kombinaciju izvještaja, može se koristiti decorator.</w:t>
      </w:r>
    </w:p>
    <w:p w:rsidR="005D5263" w:rsidRDefault="007457D4">
      <w:pPr>
        <w:spacing w:after="120"/>
      </w:pPr>
      <w:r>
        <w:rPr>
          <w:b/>
        </w:rPr>
        <w:t xml:space="preserve">Zašto je potreban: </w:t>
      </w:r>
      <w:r>
        <w:t>Decorator je potreban jer se sadržaj dnevnog izvještaja može mijenjati u zavisnosti od dana i od djeteta. Neki izvještaji imaju samo osnov</w:t>
      </w:r>
      <w:r>
        <w:t>ne podatke, neki imaju napomene, neki imaju upozorenja, a neki imaju dodatni sažetak aktivnosti. Ovim pristupom osnovna klasa DnevniIzvjestaj ostaje jednostavna.</w:t>
      </w:r>
    </w:p>
    <w:p w:rsidR="005D5263" w:rsidRDefault="007457D4">
      <w:pPr>
        <w:spacing w:after="40"/>
      </w:pPr>
      <w:r>
        <w:rPr>
          <w:b/>
        </w:rPr>
        <w:t>Predložene klase/interfejsi:</w:t>
      </w:r>
    </w:p>
    <w:p w:rsidR="005D5263" w:rsidRDefault="007457D4">
      <w:pPr>
        <w:pStyle w:val="ListBullet"/>
        <w:spacing w:after="40"/>
      </w:pPr>
      <w:r>
        <w:t>IIzvjestajComponent - zajednički interfejs za prikaz izvještaja.</w:t>
      </w:r>
    </w:p>
    <w:p w:rsidR="005D5263" w:rsidRDefault="007457D4">
      <w:pPr>
        <w:pStyle w:val="ListBullet"/>
        <w:spacing w:after="40"/>
      </w:pPr>
      <w:r>
        <w:t>OsnovniDnevniIzvjestaj - osnovni izvještaj sa glavnim podacima.</w:t>
      </w:r>
    </w:p>
    <w:p w:rsidR="005D5263" w:rsidRDefault="007457D4">
      <w:pPr>
        <w:pStyle w:val="ListBullet"/>
        <w:spacing w:after="40"/>
      </w:pPr>
      <w:r>
        <w:t>NapomenaDecorator - dodaje dodatnu napomenu odgajatelja.</w:t>
      </w:r>
    </w:p>
    <w:p w:rsidR="005D5263" w:rsidRDefault="007457D4">
      <w:pPr>
        <w:pStyle w:val="ListBullet"/>
        <w:spacing w:after="40"/>
      </w:pPr>
      <w:r>
        <w:t>AlergijaDecorator - dodaje upozorenje za alergiju ili posebnu zdravstvenu napomenu.</w:t>
      </w:r>
    </w:p>
    <w:p w:rsidR="005D5263" w:rsidRDefault="007457D4">
      <w:pPr>
        <w:pStyle w:val="ListBullet"/>
        <w:spacing w:after="40"/>
      </w:pPr>
      <w:r>
        <w:t>ValidacijaDecorator - dodaje informaciju da je izvj</w:t>
      </w:r>
      <w:r>
        <w:t>eštaj validiran.</w:t>
      </w:r>
    </w:p>
    <w:p w:rsidR="005D5263" w:rsidRDefault="007457D4">
      <w:pPr>
        <w:spacing w:after="160"/>
      </w:pPr>
      <w:r>
        <w:rPr>
          <w:b/>
        </w:rPr>
        <w:lastRenderedPageBreak/>
        <w:t xml:space="preserve">Veza sa postojećim MVC dijagramom: </w:t>
      </w:r>
      <w:r>
        <w:t>DnevniIzvjestajController bi pripremao osnovni izvještaj, a zatim bi po potrebi dodavao dekoratore prije slanja podataka prema DnevniIzvjestajView-u.</w:t>
      </w:r>
    </w:p>
    <w:p w:rsidR="005D5263" w:rsidRDefault="00E50862">
      <w:pPr>
        <w:pStyle w:val="Heading1"/>
      </w:pPr>
      <w:r>
        <w:t>4</w:t>
      </w:r>
      <w:r w:rsidR="007457D4">
        <w:t>. Bridge pa</w:t>
      </w:r>
      <w:r>
        <w:t xml:space="preserve">tern </w:t>
      </w:r>
    </w:p>
    <w:p w:rsidR="005D5263" w:rsidRDefault="007457D4">
      <w:pPr>
        <w:spacing w:after="120"/>
      </w:pPr>
      <w:r>
        <w:rPr>
          <w:b/>
        </w:rPr>
        <w:t xml:space="preserve">Namjena paterna: </w:t>
      </w:r>
      <w:r>
        <w:t>Bridge razdvaja apstrakciju od implementacije tako da se obje strane mogu mijenjati nezavisno.</w:t>
      </w:r>
    </w:p>
    <w:p w:rsidR="005D5263" w:rsidRDefault="007457D4">
      <w:pPr>
        <w:spacing w:after="120"/>
      </w:pPr>
      <w:r>
        <w:rPr>
          <w:b/>
        </w:rPr>
        <w:t xml:space="preserve">Primjena u sistemu eVrtić: </w:t>
      </w:r>
      <w:r>
        <w:t xml:space="preserve">U eVrtić sistemu najprirodnija primjena Bridge paterna je kod obavijesti. Postoje različite vrste obavijesti: dnevna </w:t>
      </w:r>
      <w:r>
        <w:t>napomena, obavijest o dolasku/odlasku, obavijest o sažetku i hitna obavijest. Istovremeno postoje različiti kanali slanja: aplikacija i email. Ako se svaka vrsta obavijesti poveže sa svakim kanalom kroz nasljeđivanje, broj klasa brzo raste. Bridge omogućav</w:t>
      </w:r>
      <w:r>
        <w:t>a da se tip obavijesti i kanal slanja razvijaju odvojeno.</w:t>
      </w:r>
    </w:p>
    <w:p w:rsidR="005D5263" w:rsidRDefault="007457D4">
      <w:pPr>
        <w:spacing w:after="120"/>
      </w:pPr>
      <w:r>
        <w:rPr>
          <w:b/>
        </w:rPr>
        <w:t xml:space="preserve">Zašto je potreban: </w:t>
      </w:r>
      <w:r>
        <w:t xml:space="preserve">Bridge je potreban jer sistem već predviđa kanal slanja i status obavijesti. U budućnosti se lako mogu dodati novi kanali, na primjer SMS ili push notifikacija, bez promjene svih </w:t>
      </w:r>
      <w:r>
        <w:t>postojećih klasa obavijesti.</w:t>
      </w:r>
    </w:p>
    <w:p w:rsidR="005D5263" w:rsidRDefault="007457D4">
      <w:pPr>
        <w:spacing w:after="40"/>
      </w:pPr>
      <w:r>
        <w:rPr>
          <w:b/>
        </w:rPr>
        <w:t>Predložene klase/interfejsi:</w:t>
      </w:r>
    </w:p>
    <w:p w:rsidR="005D5263" w:rsidRDefault="007457D4">
      <w:pPr>
        <w:pStyle w:val="ListBullet"/>
        <w:spacing w:after="40"/>
      </w:pPr>
      <w:r>
        <w:t>ApstraktnaObavijest - apstrakcija koja sadrži referencu na IKanalSlanja.</w:t>
      </w:r>
    </w:p>
    <w:p w:rsidR="005D5263" w:rsidRDefault="007457D4">
      <w:pPr>
        <w:pStyle w:val="ListBullet"/>
        <w:spacing w:after="40"/>
      </w:pPr>
      <w:r>
        <w:t>DnevnaNapomenaObavijest, HitnaObavijest, SazetakObavijest - konkretne vrste obavijesti.</w:t>
      </w:r>
    </w:p>
    <w:p w:rsidR="005D5263" w:rsidRPr="00E50862" w:rsidRDefault="007457D4">
      <w:pPr>
        <w:pStyle w:val="ListBullet"/>
        <w:spacing w:after="40"/>
        <w:rPr>
          <w:lang w:val="de-DE"/>
        </w:rPr>
      </w:pPr>
      <w:r w:rsidRPr="00E50862">
        <w:rPr>
          <w:lang w:val="de-DE"/>
        </w:rPr>
        <w:t>IKanalSlanja - implementacioni interf</w:t>
      </w:r>
      <w:r w:rsidRPr="00E50862">
        <w:rPr>
          <w:lang w:val="de-DE"/>
        </w:rPr>
        <w:t>ejs za slanje.</w:t>
      </w:r>
    </w:p>
    <w:p w:rsidR="005D5263" w:rsidRPr="00E50862" w:rsidRDefault="007457D4">
      <w:pPr>
        <w:pStyle w:val="ListBullet"/>
        <w:spacing w:after="40"/>
        <w:rPr>
          <w:lang w:val="de-DE"/>
        </w:rPr>
      </w:pPr>
      <w:r w:rsidRPr="00E50862">
        <w:rPr>
          <w:lang w:val="de-DE"/>
        </w:rPr>
        <w:t>EmailKanal, AplikacijaKanal, SMSKanal - konkretni kanali slanja.</w:t>
      </w:r>
    </w:p>
    <w:p w:rsidR="005D5263" w:rsidRDefault="007457D4">
      <w:pPr>
        <w:spacing w:after="160"/>
      </w:pPr>
      <w:r w:rsidRPr="00E50862">
        <w:rPr>
          <w:b/>
          <w:lang w:val="de-DE"/>
        </w:rPr>
        <w:t xml:space="preserve">Veza sa postojećim MVC dijagramom: </w:t>
      </w:r>
      <w:r w:rsidRPr="00E50862">
        <w:rPr>
          <w:lang w:val="de-DE"/>
        </w:rPr>
        <w:t xml:space="preserve">ObavijestController ne mora znati da li je poruka poslana mailom, kroz aplikaciju ili nekim trećim kanalom. </w:t>
      </w:r>
      <w:r>
        <w:t xml:space="preserve">On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apstrakcijom</w:t>
      </w:r>
      <w:proofErr w:type="spellEnd"/>
      <w:r>
        <w:t>, a konkre</w:t>
      </w:r>
      <w:r>
        <w:t>tni kanal se prosljeđuje kao implementacija.</w:t>
      </w:r>
    </w:p>
    <w:p w:rsidR="005D5263" w:rsidRDefault="00E50862">
      <w:pPr>
        <w:pStyle w:val="Heading1"/>
      </w:pPr>
      <w:r>
        <w:t>5. Proxy</w:t>
      </w:r>
      <w:r w:rsidR="00CB7AE5">
        <w:t xml:space="preserve"> </w:t>
      </w:r>
      <w:proofErr w:type="spellStart"/>
      <w:r w:rsidR="00CB7AE5">
        <w:t>patern</w:t>
      </w:r>
      <w:proofErr w:type="spellEnd"/>
      <w:r w:rsidR="00CB7AE5">
        <w:t xml:space="preserve"> </w:t>
      </w:r>
      <w:bookmarkStart w:id="0" w:name="_GoBack"/>
      <w:bookmarkEnd w:id="0"/>
    </w:p>
    <w:p w:rsidR="005D5263" w:rsidRDefault="007457D4">
      <w:pPr>
        <w:spacing w:after="120"/>
      </w:pPr>
      <w:r>
        <w:rPr>
          <w:b/>
        </w:rPr>
        <w:t xml:space="preserve">Namjena paterna: </w:t>
      </w:r>
      <w:r>
        <w:t>Proxy omogućava pristup stvarnom objektu preko posrednika koji može kontrolisati pristup, odgoditi učitavanje ili izvršiti dodatne provjere.</w:t>
      </w:r>
    </w:p>
    <w:p w:rsidR="005D5263" w:rsidRDefault="007457D4">
      <w:pPr>
        <w:spacing w:after="120"/>
      </w:pPr>
      <w:r>
        <w:rPr>
          <w:b/>
        </w:rPr>
        <w:t xml:space="preserve">Primjena u sistemu eVrtić: </w:t>
      </w:r>
      <w:r>
        <w:t>U eVrtić sistemu proxy je posebno važan zbog zaštite podataka djece. Roditelj smije vidjeti samo podatke svog djeteta, odgajatelj smije vidjeti podatke djece iz svoje grupe, a administrator ima šira prava za upravljanje profilima</w:t>
      </w:r>
      <w:r>
        <w:t>. Proxy klasa može stajati između controllera i stvarnih podataka iz DataContexta.</w:t>
      </w:r>
    </w:p>
    <w:p w:rsidR="005D5263" w:rsidRDefault="007457D4">
      <w:pPr>
        <w:spacing w:after="120"/>
      </w:pPr>
      <w:r>
        <w:rPr>
          <w:b/>
        </w:rPr>
        <w:t xml:space="preserve">Zašto je potreban: </w:t>
      </w:r>
      <w:r>
        <w:t>Proxy je potreban jer sigurnosna pravila ne treba rasipati po svim controller metodama. Ako se provjera prava pristupa nalazi u proxy sloju, smanjuje se m</w:t>
      </w:r>
      <w:r>
        <w:t>ogućnost greške i lakše se održava pravilo da korisnik vidi samo ono za šta ima dozvolu.</w:t>
      </w:r>
    </w:p>
    <w:p w:rsidR="005D5263" w:rsidRDefault="007457D4">
      <w:pPr>
        <w:spacing w:after="40"/>
      </w:pPr>
      <w:r>
        <w:rPr>
          <w:b/>
        </w:rPr>
        <w:t>Predložene klase/interfejsi:</w:t>
      </w:r>
    </w:p>
    <w:p w:rsidR="005D5263" w:rsidRDefault="007457D4">
      <w:pPr>
        <w:pStyle w:val="ListBullet"/>
        <w:spacing w:after="40"/>
      </w:pPr>
      <w:r>
        <w:t>IDijetePodaciService - interfejs za pristup podacima djeteta.</w:t>
      </w:r>
    </w:p>
    <w:p w:rsidR="005D5263" w:rsidRDefault="007457D4">
      <w:pPr>
        <w:pStyle w:val="ListBullet"/>
        <w:spacing w:after="40"/>
      </w:pPr>
      <w:r>
        <w:t>DijetePodaciService - stvarni servis koji dohvaća podatke iz DataContexta.</w:t>
      </w:r>
    </w:p>
    <w:p w:rsidR="005D5263" w:rsidRDefault="007457D4">
      <w:pPr>
        <w:pStyle w:val="ListBullet"/>
        <w:spacing w:after="40"/>
      </w:pPr>
      <w:r>
        <w:t>D</w:t>
      </w:r>
      <w:r>
        <w:t>ijetePodaciProxy - provjerava ulogu korisnika i vezu roditelj-dijete ili odgajatelj-grupa.</w:t>
      </w:r>
    </w:p>
    <w:p w:rsidR="005D5263" w:rsidRDefault="007457D4">
      <w:pPr>
        <w:pStyle w:val="ListBullet"/>
        <w:spacing w:after="40"/>
      </w:pPr>
      <w:r>
        <w:t>KorisnikProxy - provjerava status naloga prije dozvole za prijavu ili uređivanje profila.</w:t>
      </w:r>
    </w:p>
    <w:p w:rsidR="005D5263" w:rsidRDefault="007457D4">
      <w:pPr>
        <w:spacing w:after="160"/>
      </w:pPr>
      <w:r>
        <w:rPr>
          <w:b/>
        </w:rPr>
        <w:t xml:space="preserve">Veza sa postojećim MVC dijagramom: </w:t>
      </w:r>
      <w:r>
        <w:t>RoditeljController, OdgajateljController</w:t>
      </w:r>
      <w:r>
        <w:t xml:space="preserve"> i AdministratorController bi koristili proxy umjesto direktnog pristupa modelima Dijete, DnevniIzvjestaj i SazetakAktivnosti.</w:t>
      </w:r>
    </w:p>
    <w:p w:rsidR="005D5263" w:rsidRDefault="00E50862">
      <w:pPr>
        <w:pStyle w:val="Heading1"/>
      </w:pPr>
      <w:r>
        <w:lastRenderedPageBreak/>
        <w:t>6</w:t>
      </w:r>
      <w:r w:rsidR="007457D4">
        <w:t>. Composite pa</w:t>
      </w:r>
      <w:r>
        <w:t xml:space="preserve">tern </w:t>
      </w:r>
    </w:p>
    <w:p w:rsidR="005D5263" w:rsidRDefault="007457D4">
      <w:pPr>
        <w:spacing w:after="120"/>
      </w:pPr>
      <w:r>
        <w:rPr>
          <w:b/>
        </w:rPr>
        <w:t xml:space="preserve">Namjena paterna: </w:t>
      </w:r>
      <w:r>
        <w:t>Composite omogućava da se pojedinačni objekti i grupe objekata t</w:t>
      </w:r>
      <w:r>
        <w:t>retiraju na isti način, najčešće u strukturi stabla.</w:t>
      </w:r>
    </w:p>
    <w:p w:rsidR="005D5263" w:rsidRDefault="007457D4">
      <w:pPr>
        <w:spacing w:after="120"/>
      </w:pPr>
      <w:r>
        <w:rPr>
          <w:b/>
        </w:rPr>
        <w:t xml:space="preserve">Primjena u sistemu eVrtić: </w:t>
      </w:r>
      <w:r>
        <w:t xml:space="preserve">U eVrtić sistemu dnevni izvještaj se prirodno sastoji od više manjih dijelova: obrok, spavanje, dolazak, odlazak, napomena i eventualni dodatni komentar. Sedmični ili mjesečni </w:t>
      </w:r>
      <w:r>
        <w:t>sažetak se zatim sastoji od više dnevnih izvještaja. Composite bi omogućio da se i pojedinačna aktivnost i kompletan izvještaj obrađuju kroz isti interfejs.</w:t>
      </w:r>
    </w:p>
    <w:p w:rsidR="005D5263" w:rsidRDefault="007457D4">
      <w:pPr>
        <w:spacing w:after="120"/>
      </w:pPr>
      <w:r>
        <w:rPr>
          <w:b/>
        </w:rPr>
        <w:t xml:space="preserve">Zašto je potreban: </w:t>
      </w:r>
      <w:r>
        <w:t>Composite je potreban jer olakšava generisanje sažetaka. Ako svaka stavka izvješ</w:t>
      </w:r>
      <w:r>
        <w:t>taja zna kako da se prikaže, validira ili doda u sažetak, onda SazetakAktivnosti ne mora posebno provjeravati svaki tip aktivnosti.</w:t>
      </w:r>
    </w:p>
    <w:p w:rsidR="005D5263" w:rsidRDefault="007457D4">
      <w:pPr>
        <w:spacing w:after="40"/>
      </w:pPr>
      <w:r>
        <w:rPr>
          <w:b/>
        </w:rPr>
        <w:t>Predložene klase/interfejsi:</w:t>
      </w:r>
    </w:p>
    <w:p w:rsidR="005D5263" w:rsidRDefault="007457D4">
      <w:pPr>
        <w:pStyle w:val="ListBullet"/>
        <w:spacing w:after="40"/>
      </w:pPr>
      <w:r>
        <w:t>IAktivnostComponent - interfejs sa metodama prikazi(), validiraj() i dodajUSazetak().</w:t>
      </w:r>
    </w:p>
    <w:p w:rsidR="005D5263" w:rsidRDefault="007457D4">
      <w:pPr>
        <w:pStyle w:val="ListBullet"/>
        <w:spacing w:after="40"/>
      </w:pPr>
      <w:r>
        <w:t>ObrokAkti</w:t>
      </w:r>
      <w:r>
        <w:t>vnost, SpavanjeAktivnost, DolazakOdlazakAktivnost, NapomenaAktivnost - pojedinačne komponente.</w:t>
      </w:r>
    </w:p>
    <w:p w:rsidR="005D5263" w:rsidRDefault="007457D4">
      <w:pPr>
        <w:pStyle w:val="ListBullet"/>
        <w:spacing w:after="40"/>
      </w:pPr>
      <w:r>
        <w:t>DnevniIzvjestajComposite - kompozicija više aktivnosti za jedan dan.</w:t>
      </w:r>
    </w:p>
    <w:p w:rsidR="005D5263" w:rsidRDefault="007457D4">
      <w:pPr>
        <w:pStyle w:val="ListBullet"/>
        <w:spacing w:after="40"/>
      </w:pPr>
      <w:r>
        <w:t>PeriodičniSazetakComposite - kompozicija više dnevnih izvještaja za sedmicu ili mjesec.</w:t>
      </w:r>
    </w:p>
    <w:p w:rsidR="005D5263" w:rsidRDefault="007457D4">
      <w:pPr>
        <w:spacing w:after="160"/>
      </w:pPr>
      <w:r>
        <w:rPr>
          <w:b/>
        </w:rPr>
        <w:t xml:space="preserve">Veza sa postojećim MVC dijagramom: </w:t>
      </w:r>
      <w:r>
        <w:t>DnevniIzvjestajController i SazetakAktivnostiController mogu koristiti isti interfejs za rad sa pojedinačnim stavkama i većim skupovima stavki.</w:t>
      </w:r>
    </w:p>
    <w:p w:rsidR="005D5263" w:rsidRPr="00E50862" w:rsidRDefault="005D5263" w:rsidP="00E50862">
      <w:pPr>
        <w:spacing w:after="160"/>
        <w:sectPr w:rsidR="005D5263" w:rsidRPr="00E50862"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:rsidR="005D5263" w:rsidRPr="00E50862" w:rsidRDefault="005D5263" w:rsidP="00E50862">
      <w:pPr>
        <w:spacing w:after="120"/>
        <w:sectPr w:rsidR="005D5263" w:rsidRPr="00E50862" w:rsidSect="00E50862">
          <w:pgSz w:w="12240" w:h="15840"/>
          <w:pgMar w:top="648" w:right="648" w:bottom="648" w:left="648" w:header="720" w:footer="720" w:gutter="0"/>
          <w:cols w:space="720"/>
          <w:docGrid w:linePitch="360"/>
        </w:sectPr>
      </w:pPr>
    </w:p>
    <w:p w:rsidR="005D5263" w:rsidRDefault="005D5263" w:rsidP="00E50862"/>
    <w:sectPr w:rsidR="005D5263" w:rsidSect="00034616">
      <w:pgSz w:w="12240" w:h="158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57D4" w:rsidRDefault="007457D4">
      <w:pPr>
        <w:spacing w:after="0" w:line="240" w:lineRule="auto"/>
      </w:pPr>
      <w:r>
        <w:separator/>
      </w:r>
    </w:p>
  </w:endnote>
  <w:endnote w:type="continuationSeparator" w:id="0">
    <w:p w:rsidR="007457D4" w:rsidRDefault="00745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57D4" w:rsidRDefault="007457D4">
      <w:pPr>
        <w:spacing w:after="0" w:line="240" w:lineRule="auto"/>
      </w:pPr>
      <w:r>
        <w:separator/>
      </w:r>
    </w:p>
  </w:footnote>
  <w:footnote w:type="continuationSeparator" w:id="0">
    <w:p w:rsidR="007457D4" w:rsidRDefault="007457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263"/>
    <w:rsid w:val="007457D4"/>
    <w:rsid w:val="00AA1D8D"/>
    <w:rsid w:val="00B47730"/>
    <w:rsid w:val="00CB0664"/>
    <w:rsid w:val="00CB7AE5"/>
    <w:rsid w:val="00E50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7458D2"/>
  <w14:defaultImageDpi w14:val="300"/>
  <w15:docId w15:val="{30C230C1-2E81-4560-B1D7-90BDD556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Calibri" w:eastAsia="Calibri" w:hAnsi="Calibri"/>
      <w:i/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B0A523-AD62-4F9C-9EFC-2C6EAB525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Strukturalni paterni u sistemu eVrtic</vt:lpstr>
    </vt:vector>
  </TitlesOfParts>
  <Manager/>
  <Company/>
  <LinksUpToDate>false</LinksUpToDate>
  <CharactersWithSpaces>9466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Strukturalni paterni u sistemu eVrtic</dc:title>
  <dc:subject>Obrazlozenje potrebe za dodavanjem strukturalnih paterna</dc:subject>
  <dc:creator>ChatGPT</dc:creator>
  <cp:keywords>eVrtic, strukturalni paterni, MVC, OOAD</cp:keywords>
  <dc:description>generated by python-docx</dc:description>
  <cp:lastModifiedBy>Belma Planincic</cp:lastModifiedBy>
  <cp:revision>3</cp:revision>
  <dcterms:created xsi:type="dcterms:W3CDTF">2026-05-09T10:17:00Z</dcterms:created>
  <dcterms:modified xsi:type="dcterms:W3CDTF">2026-05-09T10:19:00Z</dcterms:modified>
  <cp:category/>
</cp:coreProperties>
</file>