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D2B7C" w14:textId="77777777" w:rsidR="00060736" w:rsidRDefault="00873311">
      <w:pPr>
        <w:jc w:val="center"/>
        <w:rPr>
          <w:rFonts w:hint="eastAsia"/>
        </w:rPr>
      </w:pPr>
      <w:r>
        <w:rPr>
          <w:b/>
          <w:color w:val="222222"/>
          <w:sz w:val="36"/>
        </w:rPr>
        <w:t>eVrtić - dijagrami i scenariji slučajeva upotrebe</w:t>
      </w:r>
    </w:p>
    <w:p w14:paraId="449A1C46" w14:textId="77777777" w:rsidR="00060736" w:rsidRDefault="00873311">
      <w:pPr>
        <w:jc w:val="center"/>
        <w:rPr>
          <w:rFonts w:hint="eastAsia"/>
        </w:rPr>
      </w:pPr>
      <w:r>
        <w:rPr>
          <w:i/>
          <w:color w:val="5A5A5A"/>
          <w:sz w:val="22"/>
        </w:rPr>
        <w:t>Dokumentacija spremna za predaju</w:t>
      </w:r>
    </w:p>
    <w:p w14:paraId="673B764E" w14:textId="77777777" w:rsidR="00060736" w:rsidRDefault="00873311">
      <w:pPr>
        <w:rPr>
          <w:rFonts w:hint="eastAsia"/>
        </w:rPr>
      </w:pPr>
      <w:r>
        <w:t>Dokument sadrži tri odvojena dijagrama slučajeva upotrebe grupisana po funkcionalnostima sistema, kao i razrađene scenarije za sve slučajeve upotrebe iz specifikacije projekta eVrtić.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060736" w14:paraId="6229B231" w14:textId="77777777">
        <w:tc>
          <w:tcPr>
            <w:tcW w:w="3312" w:type="dxa"/>
          </w:tcPr>
          <w:p w14:paraId="6F36761C" w14:textId="77777777" w:rsidR="00060736" w:rsidRDefault="00873311">
            <w:pPr>
              <w:rPr>
                <w:rFonts w:hint="eastAsia"/>
              </w:rPr>
            </w:pPr>
            <w:r>
              <w:t>Dijagram</w:t>
            </w:r>
          </w:p>
        </w:tc>
        <w:tc>
          <w:tcPr>
            <w:tcW w:w="3312" w:type="dxa"/>
          </w:tcPr>
          <w:p w14:paraId="175DFFF8" w14:textId="77777777" w:rsidR="00060736" w:rsidRDefault="00873311">
            <w:pPr>
              <w:rPr>
                <w:rFonts w:hint="eastAsia"/>
              </w:rPr>
            </w:pPr>
            <w:r>
              <w:t>Funkcionalna cjelina</w:t>
            </w:r>
          </w:p>
        </w:tc>
        <w:tc>
          <w:tcPr>
            <w:tcW w:w="3312" w:type="dxa"/>
          </w:tcPr>
          <w:p w14:paraId="0C3180DF" w14:textId="77777777" w:rsidR="00060736" w:rsidRDefault="00873311">
            <w:pPr>
              <w:rPr>
                <w:rFonts w:hint="eastAsia"/>
              </w:rPr>
            </w:pPr>
            <w:r>
              <w:t>Obuhvaćeni slučajevi upotrebe</w:t>
            </w:r>
          </w:p>
        </w:tc>
      </w:tr>
      <w:tr w:rsidR="00060736" w14:paraId="18703FCC" w14:textId="77777777">
        <w:tc>
          <w:tcPr>
            <w:tcW w:w="3312" w:type="dxa"/>
          </w:tcPr>
          <w:p w14:paraId="74A5F111" w14:textId="77777777" w:rsidR="00060736" w:rsidRDefault="00873311">
            <w:pPr>
              <w:rPr>
                <w:rFonts w:hint="eastAsia"/>
              </w:rPr>
            </w:pPr>
            <w:r>
              <w:t>Dijagram 1</w:t>
            </w:r>
          </w:p>
        </w:tc>
        <w:tc>
          <w:tcPr>
            <w:tcW w:w="3312" w:type="dxa"/>
          </w:tcPr>
          <w:p w14:paraId="1D1E0F44" w14:textId="77777777" w:rsidR="00060736" w:rsidRDefault="00873311">
            <w:pPr>
              <w:rPr>
                <w:rFonts w:hint="eastAsia"/>
              </w:rPr>
            </w:pPr>
            <w:r>
              <w:t>Pristup i pregled informacija</w:t>
            </w:r>
          </w:p>
        </w:tc>
        <w:tc>
          <w:tcPr>
            <w:tcW w:w="3312" w:type="dxa"/>
          </w:tcPr>
          <w:p w14:paraId="253C615F" w14:textId="77777777" w:rsidR="00060736" w:rsidRDefault="00873311">
            <w:pPr>
              <w:rPr>
                <w:rFonts w:hint="eastAsia"/>
              </w:rPr>
            </w:pPr>
            <w:r>
              <w:t>Registracija korisnika; Prijava korisnika; Pregled dnevnog izvještaja; Generisanje sažetka; Pregled sažetka</w:t>
            </w:r>
          </w:p>
        </w:tc>
      </w:tr>
      <w:tr w:rsidR="00060736" w14:paraId="0BD5FDF2" w14:textId="77777777">
        <w:tc>
          <w:tcPr>
            <w:tcW w:w="3312" w:type="dxa"/>
          </w:tcPr>
          <w:p w14:paraId="254C3720" w14:textId="77777777" w:rsidR="00060736" w:rsidRDefault="00873311">
            <w:pPr>
              <w:rPr>
                <w:rFonts w:hint="eastAsia"/>
              </w:rPr>
            </w:pPr>
            <w:r>
              <w:t>Dijagram 2</w:t>
            </w:r>
          </w:p>
        </w:tc>
        <w:tc>
          <w:tcPr>
            <w:tcW w:w="3312" w:type="dxa"/>
          </w:tcPr>
          <w:p w14:paraId="77EB7B12" w14:textId="77777777" w:rsidR="00060736" w:rsidRDefault="00873311">
            <w:pPr>
              <w:rPr>
                <w:rFonts w:hint="eastAsia"/>
              </w:rPr>
            </w:pPr>
            <w:r>
              <w:t>Evidencija i komunikacija</w:t>
            </w:r>
          </w:p>
        </w:tc>
        <w:tc>
          <w:tcPr>
            <w:tcW w:w="3312" w:type="dxa"/>
          </w:tcPr>
          <w:p w14:paraId="1FDD6770" w14:textId="77777777" w:rsidR="00060736" w:rsidRDefault="00873311">
            <w:pPr>
              <w:rPr>
                <w:rFonts w:hint="eastAsia"/>
              </w:rPr>
            </w:pPr>
            <w:r>
              <w:t>Evidencija obroka, spavanja i aktivnosti; Evidencija dolaska i odlaska; Slanje obavijesti roditelju</w:t>
            </w:r>
          </w:p>
        </w:tc>
      </w:tr>
      <w:tr w:rsidR="00060736" w14:paraId="2337AE2A" w14:textId="77777777">
        <w:tc>
          <w:tcPr>
            <w:tcW w:w="3312" w:type="dxa"/>
          </w:tcPr>
          <w:p w14:paraId="2B7BE09E" w14:textId="77777777" w:rsidR="00060736" w:rsidRDefault="00873311">
            <w:pPr>
              <w:rPr>
                <w:rFonts w:hint="eastAsia"/>
              </w:rPr>
            </w:pPr>
            <w:r>
              <w:t>Dijagram 3</w:t>
            </w:r>
          </w:p>
        </w:tc>
        <w:tc>
          <w:tcPr>
            <w:tcW w:w="3312" w:type="dxa"/>
          </w:tcPr>
          <w:p w14:paraId="4A64CD9D" w14:textId="77777777" w:rsidR="00060736" w:rsidRDefault="00873311">
            <w:pPr>
              <w:rPr>
                <w:rFonts w:hint="eastAsia"/>
              </w:rPr>
            </w:pPr>
            <w:r>
              <w:t>Administracija i osnovni podaci</w:t>
            </w:r>
          </w:p>
        </w:tc>
        <w:tc>
          <w:tcPr>
            <w:tcW w:w="3312" w:type="dxa"/>
          </w:tcPr>
          <w:p w14:paraId="1830CD10" w14:textId="77777777" w:rsidR="00060736" w:rsidRDefault="00873311">
            <w:pPr>
              <w:rPr>
                <w:rFonts w:hint="eastAsia"/>
              </w:rPr>
            </w:pPr>
            <w:r>
              <w:t>Upravljanje profilima djece i roditelja; Prikaz osnovnih podataka</w:t>
            </w:r>
          </w:p>
        </w:tc>
      </w:tr>
    </w:tbl>
    <w:p w14:paraId="2A214272" w14:textId="77777777" w:rsidR="00060736" w:rsidRDefault="00873311">
      <w:pPr>
        <w:rPr>
          <w:rFonts w:hint="eastAsia"/>
        </w:rPr>
      </w:pPr>
      <w:r>
        <w:t xml:space="preserve"> </w:t>
      </w:r>
    </w:p>
    <w:p w14:paraId="58FEEA4D" w14:textId="77777777" w:rsidR="00060736" w:rsidRPr="00873311" w:rsidRDefault="00873311">
      <w:pPr>
        <w:rPr>
          <w:rFonts w:hint="eastAsia"/>
          <w:lang w:val="de-DE"/>
        </w:rPr>
      </w:pPr>
      <w:r w:rsidRPr="00873311">
        <w:rPr>
          <w:b/>
          <w:sz w:val="28"/>
          <w:lang w:val="de-DE"/>
        </w:rPr>
        <w:t>1. Akteri sistema</w:t>
      </w:r>
    </w:p>
    <w:p w14:paraId="466F7279" w14:textId="77777777" w:rsidR="00060736" w:rsidRPr="00873311" w:rsidRDefault="00873311">
      <w:pPr>
        <w:rPr>
          <w:rFonts w:hint="eastAsia"/>
          <w:lang w:val="de-DE"/>
        </w:rPr>
      </w:pPr>
      <w:r w:rsidRPr="00873311">
        <w:rPr>
          <w:lang w:val="de-DE"/>
        </w:rPr>
        <w:t>Roditelj - korisnik usluge sistema</w:t>
      </w:r>
    </w:p>
    <w:p w14:paraId="3C877861" w14:textId="77777777" w:rsidR="00060736" w:rsidRPr="00873311" w:rsidRDefault="00873311">
      <w:pPr>
        <w:rPr>
          <w:rFonts w:hint="eastAsia"/>
          <w:lang w:val="de-DE"/>
        </w:rPr>
      </w:pPr>
      <w:r w:rsidRPr="00873311">
        <w:rPr>
          <w:lang w:val="de-DE"/>
        </w:rPr>
        <w:t>Odgajatelj - zaposlenik sistema</w:t>
      </w:r>
    </w:p>
    <w:p w14:paraId="3421F4B6" w14:textId="77777777" w:rsidR="00060736" w:rsidRPr="00873311" w:rsidRDefault="00873311">
      <w:pPr>
        <w:rPr>
          <w:rFonts w:hint="eastAsia"/>
          <w:lang w:val="de-DE"/>
        </w:rPr>
      </w:pPr>
      <w:r w:rsidRPr="00873311">
        <w:rPr>
          <w:lang w:val="de-DE"/>
        </w:rPr>
        <w:t>Administrator sistema - administrator</w:t>
      </w:r>
    </w:p>
    <w:p w14:paraId="15B5AAEF" w14:textId="77777777" w:rsidR="00060736" w:rsidRPr="00873311" w:rsidRDefault="00873311">
      <w:pPr>
        <w:rPr>
          <w:rFonts w:hint="eastAsia"/>
          <w:lang w:val="de-DE"/>
        </w:rPr>
      </w:pPr>
      <w:r w:rsidRPr="00873311">
        <w:rPr>
          <w:b/>
          <w:sz w:val="28"/>
          <w:lang w:val="de-DE"/>
        </w:rPr>
        <w:t>2. Obrazloženje podjele na više dijagrama</w:t>
      </w:r>
    </w:p>
    <w:p w14:paraId="756B4ADE" w14:textId="77777777" w:rsidR="00060736" w:rsidRPr="00873311" w:rsidRDefault="00873311">
      <w:pPr>
        <w:rPr>
          <w:rFonts w:hint="eastAsia"/>
          <w:lang w:val="de-DE"/>
        </w:rPr>
      </w:pPr>
      <w:r w:rsidRPr="00873311">
        <w:rPr>
          <w:lang w:val="de-DE"/>
        </w:rPr>
        <w:t>Pošto bi jedinstveni dijagram sadržavao veći broj veza i presijecanja, sistem je podijeljen na tri manja dijagrama slučajeva upotrebe. Time je preglednost značajno poboljšana, a svaka funkcionalna oblast sistema može se analizirati zasebno.</w:t>
      </w:r>
    </w:p>
    <w:p w14:paraId="302421C2" w14:textId="77777777" w:rsidR="00060736" w:rsidRPr="00E24A28" w:rsidRDefault="00873311">
      <w:pPr>
        <w:rPr>
          <w:rFonts w:hint="eastAsia"/>
        </w:rPr>
      </w:pPr>
      <w:r w:rsidRPr="00E24A28">
        <w:rPr>
          <w:b/>
          <w:color w:val="276EF1"/>
          <w:sz w:val="28"/>
        </w:rPr>
        <w:t xml:space="preserve">3. Dijagram 1 - Pristup </w:t>
      </w:r>
      <w:r w:rsidR="00E24A28" w:rsidRPr="00E24A28">
        <w:rPr>
          <w:b/>
          <w:color w:val="276EF1"/>
          <w:sz w:val="28"/>
        </w:rPr>
        <w:t xml:space="preserve">sistemu </w:t>
      </w:r>
      <w:r w:rsidRPr="00E24A28">
        <w:rPr>
          <w:b/>
          <w:color w:val="276EF1"/>
          <w:sz w:val="28"/>
        </w:rPr>
        <w:t>i pregled informacija</w:t>
      </w:r>
    </w:p>
    <w:p w14:paraId="752FD3BC" w14:textId="77777777" w:rsidR="00060736" w:rsidRPr="00873311" w:rsidRDefault="00873311">
      <w:pPr>
        <w:rPr>
          <w:rFonts w:hint="eastAsia"/>
          <w:lang w:val="de-DE"/>
        </w:rPr>
      </w:pPr>
      <w:r w:rsidRPr="00873311">
        <w:rPr>
          <w:lang w:val="de-DE"/>
        </w:rPr>
        <w:t>Ovaj dijagram prikazuje funkcionalnosti vezane za pristup sistemu, pregled dnevnog izvještaja i pregled/generisanje sažetka aktivnosti.</w:t>
      </w:r>
    </w:p>
    <w:p w14:paraId="46DABF58" w14:textId="77777777" w:rsidR="00060736" w:rsidRDefault="006466CE">
      <w:pPr>
        <w:rPr>
          <w:rFonts w:hint="eastAsia"/>
        </w:rPr>
      </w:pPr>
      <w:r>
        <w:rPr>
          <w:rFonts w:hint="eastAsia"/>
          <w:noProof/>
          <w:lang w:val="bs-Latn-BA" w:eastAsia="bs-Latn-BA"/>
        </w:rPr>
        <w:lastRenderedPageBreak/>
        <w:drawing>
          <wp:inline distT="0" distB="0" distL="0" distR="0" wp14:anchorId="1C1CF5D0" wp14:editId="1E0EFF23">
            <wp:extent cx="6309360" cy="347789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ijagram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B6A1C" w14:textId="77777777" w:rsidR="00060736" w:rsidRPr="006466CE" w:rsidRDefault="00873311">
      <w:pPr>
        <w:rPr>
          <w:rFonts w:hint="eastAsia"/>
          <w:lang w:val="de-DE"/>
        </w:rPr>
      </w:pPr>
      <w:r w:rsidRPr="006466CE">
        <w:rPr>
          <w:b/>
          <w:color w:val="219954"/>
          <w:sz w:val="28"/>
          <w:lang w:val="de-DE"/>
        </w:rPr>
        <w:t>4. Dijagram 2 - Evidencija aktivnosti i komunikacija</w:t>
      </w:r>
    </w:p>
    <w:p w14:paraId="72529786" w14:textId="77777777" w:rsidR="00060736" w:rsidRDefault="00873311">
      <w:pPr>
        <w:rPr>
          <w:rFonts w:hint="eastAsia"/>
        </w:rPr>
      </w:pPr>
      <w:r>
        <w:t>Ovaj dijagram prikazuje dnevne operacije u vrtiću: evidenciju obroka, spavanja i aktivnosti, evidenciju dolaska/odlaska i slanje obavijesti roditelju.</w:t>
      </w:r>
    </w:p>
    <w:p w14:paraId="658BEA56" w14:textId="77777777" w:rsidR="00060736" w:rsidRDefault="006466CE">
      <w:pPr>
        <w:rPr>
          <w:rFonts w:hint="eastAsia"/>
        </w:rPr>
      </w:pPr>
      <w:r>
        <w:rPr>
          <w:rFonts w:hint="eastAsia"/>
          <w:noProof/>
          <w:lang w:val="bs-Latn-BA" w:eastAsia="bs-Latn-BA"/>
        </w:rPr>
        <w:drawing>
          <wp:inline distT="0" distB="0" distL="0" distR="0" wp14:anchorId="405E9BA2" wp14:editId="08857F5B">
            <wp:extent cx="6309360" cy="22326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ijagram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9CC6B" w14:textId="77777777" w:rsidR="00060736" w:rsidRDefault="00873311">
      <w:pPr>
        <w:rPr>
          <w:rFonts w:hint="eastAsia"/>
        </w:rPr>
      </w:pPr>
      <w:r>
        <w:rPr>
          <w:b/>
          <w:color w:val="C62828"/>
          <w:sz w:val="28"/>
        </w:rPr>
        <w:t>5. Dijagram 3 - Administracija i osnovni podaci</w:t>
      </w:r>
    </w:p>
    <w:p w14:paraId="64140347" w14:textId="77777777" w:rsidR="00060736" w:rsidRDefault="00873311">
      <w:pPr>
        <w:rPr>
          <w:rFonts w:hint="eastAsia"/>
        </w:rPr>
      </w:pPr>
      <w:r>
        <w:t>Ovaj dijagram prikazuje administratorske funkcionalnosti i pregled osnovnih podataka potrebnih odgajatelju tokom boravka djeteta u vrtiću.</w:t>
      </w:r>
    </w:p>
    <w:p w14:paraId="6ECEB5E6" w14:textId="77777777" w:rsidR="00060736" w:rsidRDefault="00AA0F45">
      <w:pPr>
        <w:rPr>
          <w:rFonts w:hint="eastAsia"/>
        </w:rPr>
      </w:pPr>
      <w:r>
        <w:rPr>
          <w:rFonts w:hint="eastAsia"/>
          <w:noProof/>
          <w:lang w:val="bs-Latn-BA" w:eastAsia="bs-Latn-BA"/>
        </w:rPr>
        <w:lastRenderedPageBreak/>
        <w:drawing>
          <wp:inline distT="0" distB="0" distL="0" distR="0" wp14:anchorId="04736FF3" wp14:editId="5B9A5EFE">
            <wp:extent cx="6309360" cy="2444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ijagram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5231B" w14:textId="77777777" w:rsidR="00060736" w:rsidRDefault="00873311">
      <w:pPr>
        <w:rPr>
          <w:rFonts w:hint="eastAsia"/>
        </w:rPr>
      </w:pPr>
      <w:r>
        <w:rPr>
          <w:b/>
          <w:sz w:val="28"/>
        </w:rPr>
        <w:t>6. Scenariji slučajeva upotrebe</w:t>
      </w:r>
    </w:p>
    <w:p w14:paraId="2AC081AD" w14:textId="77777777" w:rsidR="00060736" w:rsidRDefault="00873311">
      <w:pPr>
        <w:spacing w:before="80" w:after="40"/>
        <w:rPr>
          <w:rFonts w:hint="eastAsia"/>
        </w:rPr>
      </w:pPr>
      <w:r>
        <w:rPr>
          <w:b/>
          <w:sz w:val="24"/>
        </w:rPr>
        <w:t xml:space="preserve">6.1 Registracija </w:t>
      </w:r>
      <w:commentRangeStart w:id="0"/>
      <w:r>
        <w:rPr>
          <w:b/>
          <w:sz w:val="24"/>
        </w:rPr>
        <w:t>korisnika</w:t>
      </w:r>
      <w:commentRangeEnd w:id="0"/>
      <w:r w:rsidR="008A7C66">
        <w:rPr>
          <w:rStyle w:val="CommentReference"/>
          <w:rFonts w:hint="eastAsia"/>
          <w:sz w:val="21"/>
          <w:szCs w:val="22"/>
        </w:rPr>
        <w:commentReference w:id="0"/>
      </w:r>
    </w:p>
    <w:p w14:paraId="363B8C89" w14:textId="77777777" w:rsidR="00060736" w:rsidRDefault="00873311">
      <w:pPr>
        <w:rPr>
          <w:rFonts w:hint="eastAsia"/>
        </w:rPr>
      </w:pPr>
      <w:r>
        <w:t>Osnovni tok:</w:t>
      </w:r>
    </w:p>
    <w:p w14:paraId="258B3093" w14:textId="77777777" w:rsidR="00060736" w:rsidRPr="00873311" w:rsidRDefault="00873311">
      <w:pPr>
        <w:rPr>
          <w:rFonts w:hint="eastAsia"/>
          <w:lang w:val="de-DE"/>
        </w:rPr>
      </w:pPr>
      <w:r>
        <w:t>1. Akter pokreće registraciju u sistemu.</w:t>
      </w:r>
    </w:p>
    <w:p w14:paraId="67D331D8" w14:textId="77777777" w:rsidR="00060736" w:rsidRPr="00873311" w:rsidRDefault="00873311">
      <w:pPr>
        <w:rPr>
          <w:rFonts w:hint="eastAsia"/>
          <w:lang w:val="de-DE"/>
        </w:rPr>
      </w:pPr>
      <w:r>
        <w:t>2. Sistem prikazuje formu za unos osnovnih podataka.</w:t>
      </w:r>
    </w:p>
    <w:p w14:paraId="2C2C1F62" w14:textId="77777777" w:rsidR="00060736" w:rsidRDefault="00873311">
      <w:pPr>
        <w:rPr>
          <w:rFonts w:hint="eastAsia"/>
        </w:rPr>
      </w:pPr>
      <w:r>
        <w:t>3. Korisnik unosi ime, prezime, email i lozinku.</w:t>
      </w:r>
    </w:p>
    <w:p w14:paraId="33BCCC5E" w14:textId="77777777" w:rsidR="00060736" w:rsidRPr="00873311" w:rsidRDefault="00873311">
      <w:pPr>
        <w:rPr>
          <w:rFonts w:hint="eastAsia"/>
          <w:lang w:val="de-DE"/>
        </w:rPr>
      </w:pPr>
      <w:r>
        <w:t>4. Ako je korisnik roditelj, unosi i identifikacioni kod djeteta.</w:t>
      </w:r>
    </w:p>
    <w:p w14:paraId="6CF8FCD9" w14:textId="77777777" w:rsidR="00060736" w:rsidRDefault="00873311">
      <w:pPr>
        <w:rPr>
          <w:rFonts w:hint="eastAsia"/>
        </w:rPr>
      </w:pPr>
      <w:r>
        <w:t>5. Sistem validira unesene podatke.</w:t>
      </w:r>
    </w:p>
    <w:p w14:paraId="270914B5" w14:textId="77777777" w:rsidR="00060736" w:rsidRPr="00873311" w:rsidRDefault="00873311">
      <w:pPr>
        <w:rPr>
          <w:rFonts w:hint="eastAsia"/>
          <w:lang w:val="de-DE"/>
        </w:rPr>
      </w:pPr>
      <w:r>
        <w:t>6. Sistem kreira korisnički nalog i potvrđuje uspješnu registraciju.</w:t>
      </w:r>
    </w:p>
    <w:p w14:paraId="226C319B" w14:textId="77777777" w:rsidR="00060736" w:rsidRDefault="00873311">
      <w:pPr>
        <w:rPr>
          <w:rFonts w:hint="eastAsia"/>
        </w:rPr>
      </w:pPr>
      <w:r>
        <w:t>Alternativni tok / izuzeci:</w:t>
      </w:r>
    </w:p>
    <w:p w14:paraId="2BB7D696" w14:textId="77777777" w:rsidR="00060736" w:rsidRDefault="00873311">
      <w:pPr>
        <w:rPr>
          <w:rFonts w:hint="eastAsia"/>
        </w:rPr>
      </w:pPr>
      <w:r>
        <w:t>1. Uneseni podaci nisu ispravni ili su nepotpuni - sistem prikazuje poruku o grešci.</w:t>
      </w:r>
    </w:p>
    <w:p w14:paraId="46AFF2B6" w14:textId="77777777" w:rsidR="00060736" w:rsidRDefault="00873311">
      <w:pPr>
        <w:rPr>
          <w:rFonts w:hint="eastAsia"/>
        </w:rPr>
      </w:pPr>
      <w:r>
        <w:t>2. Email adresa već postoji - sistem odbija registraciju i traži drugu adresu.</w:t>
      </w:r>
    </w:p>
    <w:p w14:paraId="66FF0F20" w14:textId="77777777" w:rsidR="00060736" w:rsidRDefault="00873311">
      <w:pPr>
        <w:rPr>
          <w:rFonts w:hint="eastAsia"/>
        </w:rPr>
      </w:pPr>
      <w:r>
        <w:t xml:space="preserve"> </w:t>
      </w:r>
    </w:p>
    <w:p w14:paraId="61F424C0" w14:textId="77777777" w:rsidR="00060736" w:rsidRDefault="00873311">
      <w:pPr>
        <w:spacing w:before="80" w:after="40"/>
        <w:rPr>
          <w:rFonts w:hint="eastAsia"/>
        </w:rPr>
      </w:pPr>
      <w:r>
        <w:rPr>
          <w:b/>
          <w:sz w:val="24"/>
        </w:rPr>
        <w:t xml:space="preserve">6.2 Prijava </w:t>
      </w:r>
      <w:commentRangeStart w:id="1"/>
      <w:r>
        <w:rPr>
          <w:b/>
          <w:sz w:val="24"/>
        </w:rPr>
        <w:t>korisnika</w:t>
      </w:r>
      <w:commentRangeEnd w:id="1"/>
      <w:r w:rsidR="008A7C66">
        <w:rPr>
          <w:rStyle w:val="CommentReference"/>
          <w:rFonts w:hint="eastAsia"/>
          <w:sz w:val="21"/>
          <w:szCs w:val="22"/>
        </w:rPr>
        <w:commentReference w:id="1"/>
      </w:r>
    </w:p>
    <w:p w14:paraId="6E32C9B1" w14:textId="77777777" w:rsidR="00060736" w:rsidRDefault="00873311">
      <w:pPr>
        <w:rPr>
          <w:rFonts w:hint="eastAsia"/>
        </w:rPr>
      </w:pPr>
      <w:r>
        <w:t>Osnovni tok:</w:t>
      </w:r>
    </w:p>
    <w:p w14:paraId="2D707361" w14:textId="77777777" w:rsidR="00060736" w:rsidRPr="00873311" w:rsidRDefault="00873311">
      <w:pPr>
        <w:rPr>
          <w:rFonts w:hint="eastAsia"/>
          <w:lang w:val="de-DE"/>
        </w:rPr>
      </w:pPr>
      <w:r>
        <w:t>1. Korisnik otvara ekran za prijavu.</w:t>
      </w:r>
    </w:p>
    <w:p w14:paraId="4E070F41" w14:textId="77777777" w:rsidR="00060736" w:rsidRDefault="00873311">
      <w:pPr>
        <w:rPr>
          <w:rFonts w:hint="eastAsia"/>
        </w:rPr>
      </w:pPr>
      <w:r>
        <w:t>2. Unosi email i lozinku.</w:t>
      </w:r>
    </w:p>
    <w:p w14:paraId="7FE1013C" w14:textId="77777777" w:rsidR="00060736" w:rsidRDefault="00873311">
      <w:pPr>
        <w:rPr>
          <w:rFonts w:hint="eastAsia"/>
        </w:rPr>
      </w:pPr>
      <w:r>
        <w:t>3. Sistem provjerava ispravnost podataka.</w:t>
      </w:r>
    </w:p>
    <w:p w14:paraId="75F945B7" w14:textId="77777777" w:rsidR="00060736" w:rsidRDefault="00873311">
      <w:pPr>
        <w:rPr>
          <w:rFonts w:hint="eastAsia"/>
        </w:rPr>
      </w:pPr>
      <w:r>
        <w:t>4. Sistem dodjeljuje pristup funkcionalnostima u skladu sa ulogom korisnika.</w:t>
      </w:r>
    </w:p>
    <w:p w14:paraId="76F48579" w14:textId="77777777" w:rsidR="00060736" w:rsidRDefault="00873311">
      <w:pPr>
        <w:rPr>
          <w:rFonts w:hint="eastAsia"/>
        </w:rPr>
      </w:pPr>
      <w:r>
        <w:t>Alternativni tok / izuzeci:</w:t>
      </w:r>
    </w:p>
    <w:p w14:paraId="1DB166E0" w14:textId="77777777" w:rsidR="00060736" w:rsidRDefault="00873311">
      <w:pPr>
        <w:rPr>
          <w:rFonts w:hint="eastAsia"/>
        </w:rPr>
      </w:pPr>
      <w:r>
        <w:t>1. Pogrešni pristupni podaci - sistem odbija prijavu i prikazuje poruku.</w:t>
      </w:r>
    </w:p>
    <w:p w14:paraId="39C452DA" w14:textId="77777777" w:rsidR="00060736" w:rsidRPr="00873311" w:rsidRDefault="00873311">
      <w:pPr>
        <w:rPr>
          <w:rFonts w:hint="eastAsia"/>
          <w:lang w:val="de-DE"/>
        </w:rPr>
      </w:pPr>
      <w:r>
        <w:lastRenderedPageBreak/>
        <w:t>2. Korisnički nalog je deaktiviran - pristup nije dozvoljen.</w:t>
      </w:r>
    </w:p>
    <w:p w14:paraId="3BAB46DE" w14:textId="77777777" w:rsidR="00060736" w:rsidRPr="00873311" w:rsidRDefault="00873311">
      <w:pPr>
        <w:rPr>
          <w:rFonts w:hint="eastAsia"/>
          <w:lang w:val="de-DE"/>
        </w:rPr>
      </w:pPr>
      <w:r w:rsidRPr="00873311">
        <w:rPr>
          <w:lang w:val="de-DE"/>
        </w:rPr>
        <w:t xml:space="preserve"> </w:t>
      </w:r>
    </w:p>
    <w:p w14:paraId="34CA8C0A" w14:textId="77777777" w:rsidR="00060736" w:rsidRPr="00873311" w:rsidRDefault="00873311">
      <w:pPr>
        <w:spacing w:before="80" w:after="40"/>
        <w:rPr>
          <w:rFonts w:hint="eastAsia"/>
          <w:lang w:val="de-DE"/>
        </w:rPr>
      </w:pPr>
      <w:r>
        <w:rPr>
          <w:b/>
          <w:sz w:val="24"/>
        </w:rPr>
        <w:t xml:space="preserve">6.3 Pregled dnevnog </w:t>
      </w:r>
      <w:commentRangeStart w:id="2"/>
      <w:r>
        <w:rPr>
          <w:b/>
          <w:sz w:val="24"/>
        </w:rPr>
        <w:t>izvještaja</w:t>
      </w:r>
      <w:commentRangeEnd w:id="2"/>
      <w:r w:rsidR="00E83A09" w:rsidRPr="00873311">
        <w:rPr>
          <w:rStyle w:val="CommentReference"/>
          <w:rFonts w:hint="eastAsia"/>
          <w:sz w:val="21"/>
          <w:szCs w:val="22"/>
          <w:lang w:val="de-DE"/>
        </w:rPr>
        <w:commentReference w:id="2"/>
      </w:r>
    </w:p>
    <w:p w14:paraId="596B29DB" w14:textId="77777777" w:rsidR="00060736" w:rsidRPr="00873311" w:rsidRDefault="00873311">
      <w:pPr>
        <w:rPr>
          <w:rFonts w:hint="eastAsia"/>
          <w:lang w:val="de-DE"/>
        </w:rPr>
      </w:pPr>
      <w:r w:rsidRPr="00873311">
        <w:rPr>
          <w:lang w:val="de-DE"/>
        </w:rPr>
        <w:t>Osnovni tok:</w:t>
      </w:r>
    </w:p>
    <w:p w14:paraId="7F31A8AC" w14:textId="77777777" w:rsidR="00060736" w:rsidRPr="00873311" w:rsidRDefault="00873311">
      <w:pPr>
        <w:rPr>
          <w:rFonts w:hint="eastAsia"/>
          <w:lang w:val="de-DE"/>
        </w:rPr>
      </w:pPr>
      <w:r>
        <w:t>1. Roditelj se prijavi u sistem.</w:t>
      </w:r>
    </w:p>
    <w:p w14:paraId="2F20C0D4" w14:textId="77777777" w:rsidR="00060736" w:rsidRPr="00873311" w:rsidRDefault="00873311">
      <w:pPr>
        <w:rPr>
          <w:rFonts w:hint="eastAsia"/>
          <w:lang w:val="de-DE"/>
        </w:rPr>
      </w:pPr>
      <w:r>
        <w:t>2. Odabire pregled dnevnog izvještaja za svoje dijete.</w:t>
      </w:r>
    </w:p>
    <w:p w14:paraId="16923FB0" w14:textId="77777777" w:rsidR="00060736" w:rsidRDefault="00873311">
      <w:pPr>
        <w:rPr>
          <w:rFonts w:hint="eastAsia"/>
        </w:rPr>
      </w:pPr>
      <w:r>
        <w:t>3. Sistem pronalazi evidenciju za traženi datum.</w:t>
      </w:r>
    </w:p>
    <w:p w14:paraId="03A1FF09" w14:textId="77777777" w:rsidR="00060736" w:rsidRDefault="00873311">
      <w:pPr>
        <w:rPr>
          <w:rFonts w:hint="eastAsia"/>
        </w:rPr>
      </w:pPr>
      <w:r>
        <w:t>4. Sistem prikazuje podatke o prisustvu, obrocima i napomenama odgajatelja.</w:t>
      </w:r>
    </w:p>
    <w:p w14:paraId="78C1A34E" w14:textId="77777777" w:rsidR="00060736" w:rsidRDefault="00873311">
      <w:pPr>
        <w:rPr>
          <w:rFonts w:hint="eastAsia"/>
        </w:rPr>
      </w:pPr>
      <w:r>
        <w:t>Alternativni tok / izuzeci:</w:t>
      </w:r>
    </w:p>
    <w:p w14:paraId="37A2D987" w14:textId="77777777" w:rsidR="00060736" w:rsidRPr="00873311" w:rsidRDefault="00873311">
      <w:pPr>
        <w:rPr>
          <w:rFonts w:hint="eastAsia"/>
          <w:lang w:val="de-DE"/>
        </w:rPr>
      </w:pPr>
      <w:r>
        <w:t>1. Za odabrani datum nema zapisa - sistem prikazuje prazno stanje ili informativnu poruku.</w:t>
      </w:r>
    </w:p>
    <w:p w14:paraId="7D7FE2FC" w14:textId="77777777" w:rsidR="00060736" w:rsidRPr="00873311" w:rsidRDefault="00873311">
      <w:pPr>
        <w:rPr>
          <w:rFonts w:hint="eastAsia"/>
          <w:lang w:val="de-DE"/>
        </w:rPr>
      </w:pPr>
      <w:r w:rsidRPr="00873311">
        <w:rPr>
          <w:lang w:val="de-DE"/>
        </w:rPr>
        <w:t xml:space="preserve"> </w:t>
      </w:r>
    </w:p>
    <w:p w14:paraId="2E33E0AC" w14:textId="77777777" w:rsidR="00060736" w:rsidRDefault="00873311">
      <w:pPr>
        <w:spacing w:before="80" w:after="40"/>
        <w:rPr>
          <w:rFonts w:hint="eastAsia"/>
        </w:rPr>
      </w:pPr>
      <w:r>
        <w:rPr>
          <w:b/>
          <w:sz w:val="24"/>
        </w:rPr>
        <w:t xml:space="preserve">6.4 Evidencija obroka, spavanja i ostalih </w:t>
      </w:r>
      <w:commentRangeStart w:id="3"/>
      <w:r>
        <w:rPr>
          <w:b/>
          <w:sz w:val="24"/>
        </w:rPr>
        <w:t>aktivnosti</w:t>
      </w:r>
      <w:commentRangeEnd w:id="3"/>
      <w:r w:rsidR="008A7C66">
        <w:rPr>
          <w:rStyle w:val="CommentReference"/>
          <w:rFonts w:hint="eastAsia"/>
          <w:sz w:val="21"/>
          <w:szCs w:val="22"/>
        </w:rPr>
        <w:commentReference w:id="3"/>
      </w:r>
    </w:p>
    <w:p w14:paraId="173EFB88" w14:textId="77777777" w:rsidR="00060736" w:rsidRDefault="00873311">
      <w:pPr>
        <w:rPr>
          <w:rFonts w:hint="eastAsia"/>
        </w:rPr>
      </w:pPr>
      <w:r>
        <w:t>Osnovni tok:</w:t>
      </w:r>
    </w:p>
    <w:p w14:paraId="66444A19" w14:textId="77777777" w:rsidR="00060736" w:rsidRDefault="00873311">
      <w:pPr>
        <w:rPr>
          <w:rFonts w:hint="eastAsia"/>
        </w:rPr>
      </w:pPr>
      <w:r>
        <w:t>1. Odgajatelj se prijavi u sistem.</w:t>
      </w:r>
    </w:p>
    <w:p w14:paraId="64DB9C0A" w14:textId="77777777" w:rsidR="00060736" w:rsidRDefault="00873311">
      <w:pPr>
        <w:rPr>
          <w:rFonts w:hint="eastAsia"/>
        </w:rPr>
      </w:pPr>
      <w:r>
        <w:t>2. Odabire dijete i datum za unos evidencije.</w:t>
      </w:r>
    </w:p>
    <w:p w14:paraId="57FE083E" w14:textId="77777777" w:rsidR="00060736" w:rsidRDefault="00873311">
      <w:pPr>
        <w:rPr>
          <w:rFonts w:hint="eastAsia"/>
        </w:rPr>
      </w:pPr>
      <w:r>
        <w:t>3. Unosi podatke o obroku, spavanju i eventualnim napomenama ili ocjeni aktivnosti.</w:t>
      </w:r>
    </w:p>
    <w:p w14:paraId="478F1FD8" w14:textId="77777777" w:rsidR="00060736" w:rsidRDefault="00873311">
      <w:pPr>
        <w:rPr>
          <w:rFonts w:hint="eastAsia"/>
        </w:rPr>
      </w:pPr>
      <w:r>
        <w:t>4. Sistem trajno pohranjuje zapis.</w:t>
      </w:r>
    </w:p>
    <w:p w14:paraId="58C57BD5" w14:textId="77777777" w:rsidR="00060736" w:rsidRDefault="00873311">
      <w:pPr>
        <w:rPr>
          <w:rFonts w:hint="eastAsia"/>
        </w:rPr>
      </w:pPr>
      <w:r>
        <w:t>5. Uneseni zapis postaje dostupan za kasniji pregled roditelju i obradu sažetka.</w:t>
      </w:r>
    </w:p>
    <w:p w14:paraId="2B2C7678" w14:textId="77777777" w:rsidR="00060736" w:rsidRDefault="00873311">
      <w:pPr>
        <w:rPr>
          <w:rFonts w:hint="eastAsia"/>
        </w:rPr>
      </w:pPr>
      <w:r>
        <w:t>Alternativni tok / izuzeci:</w:t>
      </w:r>
    </w:p>
    <w:p w14:paraId="63C99622" w14:textId="77777777" w:rsidR="00060736" w:rsidRPr="00873311" w:rsidRDefault="00873311">
      <w:pPr>
        <w:rPr>
          <w:rFonts w:hint="eastAsia"/>
          <w:lang w:val="de-DE"/>
        </w:rPr>
      </w:pPr>
      <w:r>
        <w:t>1. Unos je nepotpun - sistem traži dopunu podataka.</w:t>
      </w:r>
    </w:p>
    <w:p w14:paraId="47918D90" w14:textId="77777777" w:rsidR="00060736" w:rsidRPr="00873311" w:rsidRDefault="00873311">
      <w:pPr>
        <w:rPr>
          <w:rFonts w:hint="eastAsia"/>
          <w:lang w:val="de-DE"/>
        </w:rPr>
      </w:pPr>
      <w:r>
        <w:t>2. Postojeći zapis se mijenja ili briše - sistem ažurira evidenciju.</w:t>
      </w:r>
    </w:p>
    <w:p w14:paraId="35F0A6C7" w14:textId="77777777" w:rsidR="00060736" w:rsidRPr="00873311" w:rsidRDefault="00873311">
      <w:pPr>
        <w:rPr>
          <w:rFonts w:hint="eastAsia"/>
          <w:lang w:val="de-DE"/>
        </w:rPr>
      </w:pPr>
      <w:r w:rsidRPr="00873311">
        <w:rPr>
          <w:lang w:val="de-DE"/>
        </w:rPr>
        <w:t xml:space="preserve"> </w:t>
      </w:r>
    </w:p>
    <w:p w14:paraId="6C3AF57C" w14:textId="77777777" w:rsidR="00060736" w:rsidRDefault="00873311">
      <w:pPr>
        <w:spacing w:before="80" w:after="40"/>
        <w:rPr>
          <w:rFonts w:hint="eastAsia"/>
        </w:rPr>
      </w:pPr>
      <w:r>
        <w:rPr>
          <w:b/>
          <w:sz w:val="24"/>
        </w:rPr>
        <w:t xml:space="preserve">6.5 Evidencija dolaska i odlaska </w:t>
      </w:r>
      <w:commentRangeStart w:id="4"/>
      <w:r>
        <w:rPr>
          <w:b/>
          <w:sz w:val="24"/>
        </w:rPr>
        <w:t>djeteta</w:t>
      </w:r>
      <w:commentRangeEnd w:id="4"/>
      <w:r w:rsidR="008A7C66">
        <w:rPr>
          <w:rStyle w:val="CommentReference"/>
          <w:rFonts w:hint="eastAsia"/>
          <w:sz w:val="21"/>
          <w:szCs w:val="22"/>
        </w:rPr>
        <w:commentReference w:id="4"/>
      </w:r>
    </w:p>
    <w:p w14:paraId="2CE8840B" w14:textId="77777777" w:rsidR="00060736" w:rsidRDefault="00873311">
      <w:pPr>
        <w:rPr>
          <w:rFonts w:hint="eastAsia"/>
        </w:rPr>
      </w:pPr>
      <w:r>
        <w:t>Osnovni tok:</w:t>
      </w:r>
    </w:p>
    <w:p w14:paraId="6F1E6658" w14:textId="77777777" w:rsidR="00060736" w:rsidRDefault="00873311">
      <w:pPr>
        <w:rPr>
          <w:rFonts w:hint="eastAsia"/>
        </w:rPr>
      </w:pPr>
      <w:r>
        <w:t>1. Roditelj se prijavi u sistem ili pristupi funkcionalnosti evidencije.</w:t>
      </w:r>
    </w:p>
    <w:p w14:paraId="7C4941B0" w14:textId="77777777" w:rsidR="00060736" w:rsidRDefault="00873311">
      <w:pPr>
        <w:rPr>
          <w:rFonts w:hint="eastAsia"/>
        </w:rPr>
      </w:pPr>
      <w:r>
        <w:t>2. Skenira dnevni QR kod.</w:t>
      </w:r>
    </w:p>
    <w:p w14:paraId="216A09BB" w14:textId="77777777" w:rsidR="00060736" w:rsidRDefault="00873311">
      <w:pPr>
        <w:rPr>
          <w:rFonts w:hint="eastAsia"/>
        </w:rPr>
      </w:pPr>
      <w:r>
        <w:t>3. Sistem otvara formu za potvrdu dolaska ili odlaska.</w:t>
      </w:r>
    </w:p>
    <w:p w14:paraId="7C040A18" w14:textId="77777777" w:rsidR="00060736" w:rsidRPr="00873311" w:rsidRDefault="00873311">
      <w:pPr>
        <w:rPr>
          <w:rFonts w:hint="eastAsia"/>
          <w:lang w:val="de-DE"/>
        </w:rPr>
      </w:pPr>
      <w:r>
        <w:t>4. Roditelj unosi identifikacioni kod djeteta.</w:t>
      </w:r>
    </w:p>
    <w:p w14:paraId="42043FA4" w14:textId="77777777" w:rsidR="00060736" w:rsidRDefault="00873311">
      <w:pPr>
        <w:rPr>
          <w:rFonts w:hint="eastAsia"/>
        </w:rPr>
      </w:pPr>
      <w:r>
        <w:t>5. Sistem evidentira vrijeme dolaska ili odlaska.</w:t>
      </w:r>
    </w:p>
    <w:p w14:paraId="380A5969" w14:textId="77777777" w:rsidR="00060736" w:rsidRDefault="00873311">
      <w:pPr>
        <w:rPr>
          <w:rFonts w:hint="eastAsia"/>
        </w:rPr>
      </w:pPr>
      <w:r>
        <w:t>Alternativni tok / izuzeci:</w:t>
      </w:r>
    </w:p>
    <w:p w14:paraId="0014DB07" w14:textId="77777777" w:rsidR="00060736" w:rsidRPr="00873311" w:rsidRDefault="00873311">
      <w:pPr>
        <w:rPr>
          <w:rFonts w:hint="eastAsia"/>
          <w:lang w:val="de-DE"/>
        </w:rPr>
      </w:pPr>
      <w:r>
        <w:lastRenderedPageBreak/>
        <w:t>1. QR kod nije validan ili je istekao - sistem odbija evidentiranje.</w:t>
      </w:r>
    </w:p>
    <w:p w14:paraId="3B2352C4" w14:textId="77777777" w:rsidR="00060736" w:rsidRDefault="00873311">
      <w:pPr>
        <w:rPr>
          <w:rFonts w:hint="eastAsia"/>
        </w:rPr>
      </w:pPr>
      <w:r>
        <w:t>2. Uneseni kod djeteta nije tačan - sistem ne evidentira događaj.</w:t>
      </w:r>
    </w:p>
    <w:p w14:paraId="552AFE06" w14:textId="77777777" w:rsidR="00060736" w:rsidRDefault="00873311">
      <w:pPr>
        <w:rPr>
          <w:rFonts w:hint="eastAsia"/>
        </w:rPr>
      </w:pPr>
      <w:r>
        <w:t xml:space="preserve"> </w:t>
      </w:r>
    </w:p>
    <w:p w14:paraId="6D6004F8" w14:textId="77777777" w:rsidR="00060736" w:rsidRDefault="00873311">
      <w:pPr>
        <w:spacing w:before="80" w:after="40"/>
        <w:rPr>
          <w:rFonts w:hint="eastAsia"/>
        </w:rPr>
      </w:pPr>
      <w:r>
        <w:rPr>
          <w:b/>
          <w:sz w:val="24"/>
        </w:rPr>
        <w:t xml:space="preserve">6.6 Upravljanje profilima djece i </w:t>
      </w:r>
      <w:commentRangeStart w:id="5"/>
      <w:r>
        <w:rPr>
          <w:b/>
          <w:sz w:val="24"/>
        </w:rPr>
        <w:t>roditelja</w:t>
      </w:r>
      <w:commentRangeEnd w:id="5"/>
      <w:r w:rsidR="00E83A09">
        <w:rPr>
          <w:rStyle w:val="CommentReference"/>
          <w:rFonts w:hint="eastAsia"/>
          <w:sz w:val="21"/>
          <w:szCs w:val="22"/>
        </w:rPr>
        <w:commentReference w:id="5"/>
      </w:r>
    </w:p>
    <w:p w14:paraId="17AB814D" w14:textId="77777777" w:rsidR="00060736" w:rsidRDefault="00873311">
      <w:pPr>
        <w:rPr>
          <w:rFonts w:hint="eastAsia"/>
        </w:rPr>
      </w:pPr>
      <w:r>
        <w:t>Osnovni tok:</w:t>
      </w:r>
    </w:p>
    <w:p w14:paraId="298C2D55" w14:textId="77777777" w:rsidR="00060736" w:rsidRDefault="00873311">
      <w:pPr>
        <w:rPr>
          <w:rFonts w:hint="eastAsia"/>
        </w:rPr>
      </w:pPr>
      <w:r>
        <w:t>1. Administrator se prijavi u sistem.</w:t>
      </w:r>
    </w:p>
    <w:p w14:paraId="01B3DEDD" w14:textId="77777777" w:rsidR="00060736" w:rsidRDefault="00873311">
      <w:pPr>
        <w:rPr>
          <w:rFonts w:hint="eastAsia"/>
        </w:rPr>
      </w:pPr>
      <w:r>
        <w:t>2. Otvara modul za upravljanje profilima.</w:t>
      </w:r>
    </w:p>
    <w:p w14:paraId="6C79749D" w14:textId="77777777" w:rsidR="00060736" w:rsidRPr="00873311" w:rsidRDefault="00873311">
      <w:pPr>
        <w:rPr>
          <w:rFonts w:hint="eastAsia"/>
          <w:lang w:val="de-DE"/>
        </w:rPr>
      </w:pPr>
      <w:r>
        <w:t>3. Dodaje, mijenja ili deaktivira profil djeteta ili roditelja.</w:t>
      </w:r>
    </w:p>
    <w:p w14:paraId="0A7B8AF3" w14:textId="77777777" w:rsidR="00060736" w:rsidRPr="00873311" w:rsidRDefault="00873311">
      <w:pPr>
        <w:rPr>
          <w:rFonts w:hint="eastAsia"/>
          <w:lang w:val="de-DE"/>
        </w:rPr>
      </w:pPr>
      <w:r>
        <w:t>4. Po potrebi povezuje dijete sa odgovarajućim roditeljem.</w:t>
      </w:r>
    </w:p>
    <w:p w14:paraId="408E43A6" w14:textId="77777777" w:rsidR="00060736" w:rsidRPr="00873311" w:rsidRDefault="00873311">
      <w:pPr>
        <w:rPr>
          <w:rFonts w:hint="eastAsia"/>
          <w:lang w:val="de-DE"/>
        </w:rPr>
      </w:pPr>
      <w:r>
        <w:t>5. Sistem sprema izmjene u bazu podataka.</w:t>
      </w:r>
    </w:p>
    <w:p w14:paraId="2CC61A10" w14:textId="77777777" w:rsidR="00060736" w:rsidRDefault="00873311">
      <w:pPr>
        <w:rPr>
          <w:rFonts w:hint="eastAsia"/>
        </w:rPr>
      </w:pPr>
      <w:r>
        <w:t>Alternativni tok / izuzeci:</w:t>
      </w:r>
    </w:p>
    <w:p w14:paraId="46E29AB9" w14:textId="77777777" w:rsidR="00060736" w:rsidRDefault="00873311">
      <w:pPr>
        <w:rPr>
          <w:rFonts w:hint="eastAsia"/>
        </w:rPr>
      </w:pPr>
      <w:r>
        <w:t>1. Profil ne postoji - sistem prikazuje obavijest.</w:t>
      </w:r>
    </w:p>
    <w:p w14:paraId="7E568CE9" w14:textId="77777777" w:rsidR="00060736" w:rsidRDefault="00873311">
      <w:pPr>
        <w:rPr>
          <w:rFonts w:hint="eastAsia"/>
        </w:rPr>
      </w:pPr>
      <w:r>
        <w:t>2. Uneseni podaci nisu validni - izmjene se ne spremaju.</w:t>
      </w:r>
    </w:p>
    <w:p w14:paraId="5968C173" w14:textId="77777777" w:rsidR="00060736" w:rsidRDefault="00873311">
      <w:pPr>
        <w:rPr>
          <w:rFonts w:hint="eastAsia"/>
        </w:rPr>
      </w:pPr>
      <w:r>
        <w:t xml:space="preserve"> </w:t>
      </w:r>
    </w:p>
    <w:p w14:paraId="22D24DE4" w14:textId="77777777" w:rsidR="00060736" w:rsidRDefault="00873311">
      <w:pPr>
        <w:spacing w:before="80" w:after="40"/>
        <w:rPr>
          <w:rFonts w:hint="eastAsia"/>
        </w:rPr>
      </w:pPr>
      <w:r>
        <w:rPr>
          <w:b/>
          <w:sz w:val="24"/>
        </w:rPr>
        <w:t xml:space="preserve">6.7 Slanje obavijesti </w:t>
      </w:r>
      <w:commentRangeStart w:id="6"/>
      <w:r>
        <w:rPr>
          <w:b/>
          <w:sz w:val="24"/>
        </w:rPr>
        <w:t>roditelju</w:t>
      </w:r>
      <w:commentRangeEnd w:id="6"/>
      <w:r w:rsidR="008A7C66">
        <w:rPr>
          <w:rStyle w:val="CommentReference"/>
          <w:rFonts w:hint="eastAsia"/>
          <w:sz w:val="21"/>
          <w:szCs w:val="22"/>
        </w:rPr>
        <w:commentReference w:id="6"/>
      </w:r>
    </w:p>
    <w:p w14:paraId="7902F9FE" w14:textId="77777777" w:rsidR="00060736" w:rsidRDefault="00873311">
      <w:pPr>
        <w:rPr>
          <w:rFonts w:hint="eastAsia"/>
        </w:rPr>
      </w:pPr>
      <w:r>
        <w:t>Osnovni tok:</w:t>
      </w:r>
    </w:p>
    <w:p w14:paraId="023D8122" w14:textId="77777777" w:rsidR="00060736" w:rsidRDefault="00873311">
      <w:pPr>
        <w:rPr>
          <w:rFonts w:hint="eastAsia"/>
        </w:rPr>
      </w:pPr>
      <w:r>
        <w:t>1. Odgajatelj se prijavi u sistem.</w:t>
      </w:r>
    </w:p>
    <w:p w14:paraId="0C8FB292" w14:textId="77777777" w:rsidR="00060736" w:rsidRDefault="00873311">
      <w:pPr>
        <w:rPr>
          <w:rFonts w:hint="eastAsia"/>
        </w:rPr>
      </w:pPr>
      <w:r>
        <w:t>2. Kreira novu obavijest ili izmijeni postojeći dnevni zapis.</w:t>
      </w:r>
    </w:p>
    <w:p w14:paraId="7FC24DE0" w14:textId="77777777" w:rsidR="00060736" w:rsidRDefault="00873311">
      <w:pPr>
        <w:rPr>
          <w:rFonts w:hint="eastAsia"/>
        </w:rPr>
      </w:pPr>
      <w:r>
        <w:t>3. Sistem priprema obavijest za odgovarajućeg roditelja.</w:t>
      </w:r>
    </w:p>
    <w:p w14:paraId="5C327C1B" w14:textId="77777777" w:rsidR="00060736" w:rsidRDefault="00873311">
      <w:pPr>
        <w:rPr>
          <w:rFonts w:hint="eastAsia"/>
        </w:rPr>
      </w:pPr>
      <w:r>
        <w:t>4. Obavijest se šalje kroz aplikaciju ili putem elektronske pošte.</w:t>
      </w:r>
    </w:p>
    <w:p w14:paraId="17CFFE8A" w14:textId="77777777" w:rsidR="00060736" w:rsidRDefault="00873311">
      <w:pPr>
        <w:rPr>
          <w:rFonts w:hint="eastAsia"/>
        </w:rPr>
      </w:pPr>
      <w:r>
        <w:t>5. Roditelj prima i pregleda obavijest.</w:t>
      </w:r>
    </w:p>
    <w:p w14:paraId="2164A8BC" w14:textId="77777777" w:rsidR="00060736" w:rsidRDefault="00873311">
      <w:pPr>
        <w:rPr>
          <w:rFonts w:hint="eastAsia"/>
        </w:rPr>
      </w:pPr>
      <w:r>
        <w:t>Alternativni tok / izuzeci:</w:t>
      </w:r>
    </w:p>
    <w:p w14:paraId="2DA9FB68" w14:textId="77777777" w:rsidR="00060736" w:rsidRDefault="00873311">
      <w:pPr>
        <w:rPr>
          <w:rFonts w:hint="eastAsia"/>
        </w:rPr>
      </w:pPr>
      <w:r>
        <w:t>1. Nije moguće poslati elektronsku poštu - sistem bilježi grešku i pokušava alternativni kanal ako postoji.</w:t>
      </w:r>
    </w:p>
    <w:p w14:paraId="6D1E86B7" w14:textId="77777777" w:rsidR="00060736" w:rsidRDefault="00873311">
      <w:pPr>
        <w:rPr>
          <w:rFonts w:hint="eastAsia"/>
        </w:rPr>
      </w:pPr>
      <w:r>
        <w:t xml:space="preserve"> </w:t>
      </w:r>
    </w:p>
    <w:p w14:paraId="472314B0" w14:textId="77777777" w:rsidR="00060736" w:rsidRDefault="00873311">
      <w:pPr>
        <w:spacing w:before="80" w:after="40"/>
        <w:rPr>
          <w:rFonts w:hint="eastAsia"/>
        </w:rPr>
      </w:pPr>
      <w:r>
        <w:rPr>
          <w:b/>
          <w:sz w:val="24"/>
        </w:rPr>
        <w:t xml:space="preserve">6.8 Generisanje sedmičnog / mjesečnog sažetka </w:t>
      </w:r>
      <w:commentRangeStart w:id="7"/>
      <w:r>
        <w:rPr>
          <w:b/>
          <w:sz w:val="24"/>
        </w:rPr>
        <w:t>aktivnosti</w:t>
      </w:r>
      <w:commentRangeEnd w:id="7"/>
      <w:r w:rsidR="008A7C66">
        <w:rPr>
          <w:rStyle w:val="CommentReference"/>
          <w:rFonts w:hint="eastAsia"/>
          <w:sz w:val="21"/>
          <w:szCs w:val="22"/>
        </w:rPr>
        <w:commentReference w:id="7"/>
      </w:r>
    </w:p>
    <w:p w14:paraId="27DD87AB" w14:textId="77777777" w:rsidR="00060736" w:rsidRDefault="00873311">
      <w:pPr>
        <w:rPr>
          <w:rFonts w:hint="eastAsia"/>
        </w:rPr>
      </w:pPr>
      <w:r>
        <w:t>Osnovni tok:</w:t>
      </w:r>
    </w:p>
    <w:p w14:paraId="78AA7BE4" w14:textId="77777777" w:rsidR="00060736" w:rsidRPr="00873311" w:rsidRDefault="00873311">
      <w:pPr>
        <w:rPr>
          <w:rFonts w:hint="eastAsia"/>
          <w:lang w:val="de-DE"/>
        </w:rPr>
      </w:pPr>
      <w:r>
        <w:t>1. Odgajatelj ili sistem pokreće generisanje sažetka na kraju perioda.</w:t>
      </w:r>
    </w:p>
    <w:p w14:paraId="3F5FD2B0" w14:textId="77777777" w:rsidR="00060736" w:rsidRDefault="00873311">
      <w:pPr>
        <w:rPr>
          <w:rFonts w:hint="eastAsia"/>
        </w:rPr>
      </w:pPr>
      <w:r>
        <w:t>2. Sistem prikuplja dnevne zapise za odabrano dijete i period.</w:t>
      </w:r>
    </w:p>
    <w:p w14:paraId="5A228353" w14:textId="77777777" w:rsidR="00060736" w:rsidRDefault="00873311">
      <w:pPr>
        <w:rPr>
          <w:rFonts w:hint="eastAsia"/>
        </w:rPr>
      </w:pPr>
      <w:r>
        <w:t>3. Agregira broj dolazaka, evidentirane obroke i osnovne napomene po danima.</w:t>
      </w:r>
    </w:p>
    <w:p w14:paraId="7914FBBD" w14:textId="77777777" w:rsidR="00060736" w:rsidRPr="00873311" w:rsidRDefault="00873311">
      <w:pPr>
        <w:rPr>
          <w:rFonts w:hint="eastAsia"/>
          <w:lang w:val="de-DE"/>
        </w:rPr>
      </w:pPr>
      <w:r>
        <w:t>4. Sistem formira pregledan sažetak aktivnosti.</w:t>
      </w:r>
    </w:p>
    <w:p w14:paraId="350A73C7" w14:textId="77777777" w:rsidR="00060736" w:rsidRDefault="00873311">
      <w:pPr>
        <w:rPr>
          <w:rFonts w:hint="eastAsia"/>
        </w:rPr>
      </w:pPr>
      <w:r>
        <w:lastRenderedPageBreak/>
        <w:t>5. Sažetak postaje dostupan roditelju i odgajatelju.</w:t>
      </w:r>
    </w:p>
    <w:p w14:paraId="6D086558" w14:textId="77777777" w:rsidR="00060736" w:rsidRDefault="00873311">
      <w:pPr>
        <w:rPr>
          <w:rFonts w:hint="eastAsia"/>
        </w:rPr>
      </w:pPr>
      <w:r>
        <w:t>Alternativni tok / izuzeci:</w:t>
      </w:r>
    </w:p>
    <w:p w14:paraId="7624C8D1" w14:textId="77777777" w:rsidR="00060736" w:rsidRDefault="00873311">
      <w:pPr>
        <w:rPr>
          <w:rFonts w:hint="eastAsia"/>
        </w:rPr>
      </w:pPr>
      <w:r>
        <w:t>1. Za odabrani period nema dovoljno podataka - sistem prikazuje djelimičan ili prazan sažetak.</w:t>
      </w:r>
    </w:p>
    <w:p w14:paraId="7C38F0D5" w14:textId="77777777" w:rsidR="00060736" w:rsidRDefault="00873311">
      <w:pPr>
        <w:rPr>
          <w:rFonts w:hint="eastAsia"/>
        </w:rPr>
      </w:pPr>
      <w:r>
        <w:t xml:space="preserve"> </w:t>
      </w:r>
    </w:p>
    <w:p w14:paraId="2F7C25C6" w14:textId="77777777" w:rsidR="00060736" w:rsidRDefault="00873311">
      <w:pPr>
        <w:spacing w:before="80" w:after="40"/>
        <w:rPr>
          <w:rFonts w:hint="eastAsia"/>
        </w:rPr>
      </w:pPr>
      <w:r>
        <w:rPr>
          <w:b/>
          <w:sz w:val="24"/>
        </w:rPr>
        <w:t xml:space="preserve">6.9 Prikaz osnovnih </w:t>
      </w:r>
      <w:commentRangeStart w:id="8"/>
      <w:r>
        <w:rPr>
          <w:b/>
          <w:sz w:val="24"/>
        </w:rPr>
        <w:t>podataka</w:t>
      </w:r>
      <w:commentRangeEnd w:id="8"/>
      <w:r w:rsidR="008A7C66">
        <w:rPr>
          <w:rStyle w:val="CommentReference"/>
          <w:rFonts w:hint="eastAsia"/>
          <w:sz w:val="21"/>
          <w:szCs w:val="22"/>
        </w:rPr>
        <w:commentReference w:id="8"/>
      </w:r>
    </w:p>
    <w:p w14:paraId="48C1E34A" w14:textId="77777777" w:rsidR="00060736" w:rsidRDefault="00873311">
      <w:pPr>
        <w:rPr>
          <w:rFonts w:hint="eastAsia"/>
        </w:rPr>
      </w:pPr>
      <w:r>
        <w:t>Osnovni tok:</w:t>
      </w:r>
    </w:p>
    <w:p w14:paraId="513956DD" w14:textId="77777777" w:rsidR="00060736" w:rsidRDefault="00873311">
      <w:pPr>
        <w:rPr>
          <w:rFonts w:hint="eastAsia"/>
        </w:rPr>
      </w:pPr>
      <w:r>
        <w:t>1. Odgajatelj se prijavi u sistem.</w:t>
      </w:r>
    </w:p>
    <w:p w14:paraId="1FC632FB" w14:textId="77777777" w:rsidR="00060736" w:rsidRDefault="00873311">
      <w:pPr>
        <w:rPr>
          <w:rFonts w:hint="eastAsia"/>
        </w:rPr>
      </w:pPr>
      <w:r>
        <w:t>2. Otvara osnovne podatke o djetetu.</w:t>
      </w:r>
    </w:p>
    <w:p w14:paraId="119E80BB" w14:textId="77777777" w:rsidR="00060736" w:rsidRPr="00873311" w:rsidRDefault="00873311">
      <w:pPr>
        <w:rPr>
          <w:rFonts w:hint="eastAsia"/>
          <w:lang w:val="de-DE"/>
        </w:rPr>
      </w:pPr>
      <w:r>
        <w:t>3. Sistem prikazuje kontakt roditelja, alergije, bolesti i druge relevantne napomene.</w:t>
      </w:r>
    </w:p>
    <w:p w14:paraId="08BD4C98" w14:textId="77777777" w:rsidR="00060736" w:rsidRDefault="00873311">
      <w:pPr>
        <w:rPr>
          <w:rFonts w:hint="eastAsia"/>
        </w:rPr>
      </w:pPr>
      <w:r>
        <w:t>Alternativni tok / izuzeci:</w:t>
      </w:r>
    </w:p>
    <w:p w14:paraId="613021B5" w14:textId="77777777" w:rsidR="00060736" w:rsidRDefault="00873311">
      <w:pPr>
        <w:rPr>
          <w:rFonts w:hint="eastAsia"/>
        </w:rPr>
      </w:pPr>
      <w:r>
        <w:t>1. Za dijete nisu uneseni dodatni podaci - sistem prikazuje samo dostupne informacije.</w:t>
      </w:r>
    </w:p>
    <w:p w14:paraId="0E8A0954" w14:textId="77777777" w:rsidR="00060736" w:rsidRDefault="00873311">
      <w:pPr>
        <w:rPr>
          <w:rFonts w:hint="eastAsia"/>
        </w:rPr>
      </w:pPr>
      <w:r>
        <w:t xml:space="preserve"> </w:t>
      </w:r>
    </w:p>
    <w:p w14:paraId="6094968F" w14:textId="77777777" w:rsidR="00060736" w:rsidRDefault="00873311">
      <w:pPr>
        <w:spacing w:before="80" w:after="40"/>
        <w:rPr>
          <w:rFonts w:hint="eastAsia"/>
        </w:rPr>
      </w:pPr>
      <w:r>
        <w:rPr>
          <w:b/>
          <w:sz w:val="24"/>
        </w:rPr>
        <w:t xml:space="preserve">6.10 Pregled sedmičnog / mjesečnog sažetka </w:t>
      </w:r>
      <w:commentRangeStart w:id="9"/>
      <w:r>
        <w:rPr>
          <w:b/>
          <w:sz w:val="24"/>
        </w:rPr>
        <w:t>aktivnosti</w:t>
      </w:r>
      <w:commentRangeEnd w:id="9"/>
      <w:r w:rsidR="008A7C66">
        <w:rPr>
          <w:rStyle w:val="CommentReference"/>
          <w:rFonts w:hint="eastAsia"/>
          <w:sz w:val="21"/>
          <w:szCs w:val="22"/>
        </w:rPr>
        <w:commentReference w:id="9"/>
      </w:r>
    </w:p>
    <w:p w14:paraId="3F60CAE2" w14:textId="77777777" w:rsidR="00060736" w:rsidRDefault="00873311">
      <w:pPr>
        <w:rPr>
          <w:rFonts w:hint="eastAsia"/>
        </w:rPr>
      </w:pPr>
      <w:r>
        <w:t>Osnovni tok:</w:t>
      </w:r>
    </w:p>
    <w:p w14:paraId="7F541F42" w14:textId="77777777" w:rsidR="00060736" w:rsidRPr="00873311" w:rsidRDefault="00873311">
      <w:pPr>
        <w:rPr>
          <w:rFonts w:hint="eastAsia"/>
          <w:lang w:val="de-DE"/>
        </w:rPr>
      </w:pPr>
      <w:r>
        <w:t>1. Roditelj se prijavi u sistem.</w:t>
      </w:r>
    </w:p>
    <w:p w14:paraId="59401B0A" w14:textId="77777777" w:rsidR="00060736" w:rsidRPr="00873311" w:rsidRDefault="00873311">
      <w:pPr>
        <w:rPr>
          <w:rFonts w:hint="eastAsia"/>
          <w:lang w:val="de-DE"/>
        </w:rPr>
      </w:pPr>
      <w:r>
        <w:t>2. Otvara pregled sažetka aktivnosti za svoje dijete.</w:t>
      </w:r>
    </w:p>
    <w:p w14:paraId="0B5A3669" w14:textId="77777777" w:rsidR="00060736" w:rsidRPr="00873311" w:rsidRDefault="00873311">
      <w:pPr>
        <w:rPr>
          <w:rFonts w:hint="eastAsia"/>
          <w:lang w:val="de-DE"/>
        </w:rPr>
      </w:pPr>
      <w:r>
        <w:t>3. Sistem prikazuje prethodno generisani sažetak za odabrani period.</w:t>
      </w:r>
    </w:p>
    <w:p w14:paraId="1EE62394" w14:textId="77777777" w:rsidR="00060736" w:rsidRDefault="00873311">
      <w:pPr>
        <w:rPr>
          <w:rFonts w:hint="eastAsia"/>
        </w:rPr>
      </w:pPr>
      <w:r>
        <w:t>Alternativni tok / izuzeci:</w:t>
      </w:r>
    </w:p>
    <w:p w14:paraId="7DEF988A" w14:textId="77777777" w:rsidR="00060736" w:rsidRPr="00873311" w:rsidRDefault="00873311">
      <w:pPr>
        <w:rPr>
          <w:rFonts w:hint="eastAsia"/>
          <w:lang w:val="de-DE"/>
        </w:rPr>
      </w:pPr>
      <w:r>
        <w:t>1. Sažetak još nije generisan - sistem prikazuje informativnu poruku.</w:t>
      </w:r>
    </w:p>
    <w:p w14:paraId="6BBBD3AD" w14:textId="77777777" w:rsidR="00060736" w:rsidRPr="00873311" w:rsidRDefault="00873311">
      <w:pPr>
        <w:rPr>
          <w:rFonts w:hint="eastAsia"/>
          <w:lang w:val="de-DE"/>
        </w:rPr>
      </w:pPr>
      <w:r w:rsidRPr="00873311">
        <w:rPr>
          <w:lang w:val="de-DE"/>
        </w:rPr>
        <w:t xml:space="preserve"> </w:t>
      </w:r>
    </w:p>
    <w:p w14:paraId="1FB48345" w14:textId="77777777" w:rsidR="009A15E1" w:rsidRDefault="00000000">
      <w:pPr>
        <w:rPr>
          <w:rFonts w:hint="eastAsia"/>
        </w:rPr>
      </w:pPr>
      <w:r>
        <w:br w:type="page"/>
      </w:r>
    </w:p>
    <w:p w14:paraId="6B1CA570" w14:textId="77777777" w:rsidR="009A15E1" w:rsidRDefault="00000000">
      <w:pPr>
        <w:keepNext/>
        <w:spacing w:after="120"/>
        <w:rPr>
          <w:rFonts w:hint="eastAsia"/>
        </w:rPr>
      </w:pPr>
      <w:r>
        <w:rPr>
          <w:b/>
          <w:sz w:val="28"/>
        </w:rPr>
        <w:lastRenderedPageBreak/>
        <w:t>7. Tabelarni prikaz aktera</w:t>
      </w:r>
    </w:p>
    <w:tbl>
      <w:tblPr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4422"/>
        <w:gridCol w:w="2948"/>
      </w:tblGrid>
      <w:tr w:rsidR="009A15E1" w14:paraId="4BCBB126" w14:textId="77777777"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039C71" w14:textId="77777777" w:rsidR="009A15E1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</w:rPr>
              <w:t>Akter</w:t>
            </w:r>
          </w:p>
        </w:tc>
        <w:tc>
          <w:tcPr>
            <w:tcW w:w="4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5847A" w14:textId="77777777" w:rsidR="009A15E1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</w:rPr>
              <w:t>Opis uloge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08059A" w14:textId="77777777" w:rsidR="009A15E1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</w:rPr>
              <w:t>Povezani slučajevi upotrebe</w:t>
            </w:r>
          </w:p>
        </w:tc>
      </w:tr>
      <w:tr w:rsidR="009A15E1" w14:paraId="5AB4D2A3" w14:textId="77777777"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7CE3A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Roditelj</w:t>
            </w:r>
          </w:p>
        </w:tc>
        <w:tc>
          <w:tcPr>
            <w:tcW w:w="4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F7597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Korisnik usluge sistema koji prati izvještaje, pregledava sažetke, evidentira dolazak/odlazak i prima obavijesti.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EF89F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Pregled dnevnog izvještaja; Evidencija dolaska i odlaska djeteta; Pregled sedmičnog/mjesečnog sažetka; Slanje obavijesti</w:t>
            </w:r>
          </w:p>
        </w:tc>
      </w:tr>
      <w:tr w:rsidR="009A15E1" w14:paraId="5AFCF9A1" w14:textId="77777777"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1A01D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Odgajatelj</w:t>
            </w:r>
          </w:p>
        </w:tc>
        <w:tc>
          <w:tcPr>
            <w:tcW w:w="4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85DC3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Zaposlenik vrtića koji vodi evidencije, pristupa osnovnim podacima i inicira slanje obavijesti i sažetaka.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1EAE4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Evidencija obroka, spavanja i ostalih aktivnosti; Prikaz osnovnih podataka; Slanje obavijesti; Generisanje sažetka</w:t>
            </w:r>
          </w:p>
        </w:tc>
      </w:tr>
      <w:tr w:rsidR="009A15E1" w14:paraId="68232B3F" w14:textId="77777777"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1764C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Administrator</w:t>
            </w:r>
          </w:p>
        </w:tc>
        <w:tc>
          <w:tcPr>
            <w:tcW w:w="4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40F28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Korisnik sa administrativnim ovlaštenjima za upravljanje profilima djece i roditelja.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6671A9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Upravljanje profilima djece i roditelja</w:t>
            </w:r>
          </w:p>
        </w:tc>
      </w:tr>
      <w:tr w:rsidR="009A15E1" w14:paraId="295CBBE3" w14:textId="77777777">
        <w:trPr>
          <w:jc w:val="center"/>
        </w:trPr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EFB56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eVrtić sistem</w:t>
            </w:r>
          </w:p>
        </w:tc>
        <w:tc>
          <w:tcPr>
            <w:tcW w:w="442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CD7DB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Softverski sistem koji validira unose, pohranjuje podatke, prikazuje izvještaje i generiše sažetke.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19639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Svi slučajevi upotrebe</w:t>
            </w:r>
          </w:p>
        </w:tc>
      </w:tr>
    </w:tbl>
    <w:p w14:paraId="65A0A943" w14:textId="77777777" w:rsidR="009A15E1" w:rsidRDefault="00000000">
      <w:pPr>
        <w:rPr>
          <w:rFonts w:hint="eastAsia"/>
        </w:rPr>
      </w:pPr>
      <w:r>
        <w:br w:type="page"/>
      </w:r>
    </w:p>
    <w:p w14:paraId="5F8A5936" w14:textId="77777777" w:rsidR="009A15E1" w:rsidRDefault="00000000">
      <w:pPr>
        <w:keepNext/>
        <w:spacing w:after="160"/>
        <w:rPr>
          <w:rFonts w:hint="eastAsia"/>
        </w:rPr>
      </w:pPr>
      <w:r>
        <w:rPr>
          <w:b/>
          <w:sz w:val="28"/>
        </w:rPr>
        <w:lastRenderedPageBreak/>
        <w:t>8. Tabelarni prikaz scenarija slučajeva upotrebe</w:t>
      </w:r>
    </w:p>
    <w:p w14:paraId="598D5FB5" w14:textId="77777777" w:rsidR="009A15E1" w:rsidRDefault="00000000">
      <w:pPr>
        <w:keepNext/>
        <w:spacing w:after="120"/>
        <w:rPr>
          <w:rFonts w:hint="eastAsia"/>
        </w:rPr>
      </w:pPr>
      <w:r>
        <w:rPr>
          <w:b/>
          <w:sz w:val="24"/>
        </w:rPr>
        <w:t>8.1 Registracija korisnika</w:t>
      </w:r>
    </w:p>
    <w:tbl>
      <w:tblPr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5953"/>
      </w:tblGrid>
      <w:tr w:rsidR="009A15E1" w14:paraId="5ADF9837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9D7C98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Naziv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1A4E3" w14:textId="77777777" w:rsidR="009A15E1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</w:rPr>
              <w:t>Registracija korisnika</w:t>
            </w:r>
          </w:p>
        </w:tc>
      </w:tr>
      <w:tr w:rsidR="009A15E1" w14:paraId="7F3E579C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F6AA5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Opis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B0EA9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Korisnik kreira novi korisnički nalog unosom osnovnih podataka, a roditelj po potrebi unosi i identifikacioni kod djeteta.</w:t>
            </w:r>
          </w:p>
        </w:tc>
      </w:tr>
      <w:tr w:rsidR="009A15E1" w14:paraId="20BDECB0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4035F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Vezani zahtjevi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20531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/</w:t>
            </w:r>
          </w:p>
        </w:tc>
      </w:tr>
      <w:tr w:rsidR="009A15E1" w14:paraId="02C79D66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DE525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Preduslovi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C81AD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Korisnik ima pristup aplikaciji i važeću email adresu.</w:t>
            </w:r>
          </w:p>
        </w:tc>
      </w:tr>
      <w:tr w:rsidR="009A15E1" w14:paraId="70FAB401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DF379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Posljedice - uspješan završetak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A2433F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Korisnički nalog je kreiran i korisnik može nastaviti na prijavu u sistem.</w:t>
            </w:r>
          </w:p>
        </w:tc>
      </w:tr>
      <w:tr w:rsidR="009A15E1" w14:paraId="027BE574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88EAF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Posljedice - neuspješan završetak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6C762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Registracija se odbija, a sistem prikazuje poruku o grešci ili traži ispravku podataka.</w:t>
            </w:r>
          </w:p>
        </w:tc>
      </w:tr>
      <w:tr w:rsidR="009A15E1" w14:paraId="4EEBB29E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1E4783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Primarni akter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A6B86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Korisnik, eVrtić sistem</w:t>
            </w:r>
          </w:p>
        </w:tc>
      </w:tr>
      <w:tr w:rsidR="009A15E1" w14:paraId="19F2AE68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30476B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Ostali akteri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09C8E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/</w:t>
            </w:r>
          </w:p>
        </w:tc>
      </w:tr>
      <w:tr w:rsidR="009A15E1" w14:paraId="1FD5B2C9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1995D0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Glavni tok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511BA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Korisnik pokreće registraciju, unosi tražene podatke, a sistem validira unos i kreira nalog.</w:t>
            </w:r>
          </w:p>
        </w:tc>
      </w:tr>
    </w:tbl>
    <w:p w14:paraId="643894EC" w14:textId="77777777" w:rsidR="009A15E1" w:rsidRDefault="009A15E1">
      <w:pPr>
        <w:rPr>
          <w:rFonts w:hint="eastAsia"/>
        </w:rPr>
      </w:pPr>
    </w:p>
    <w:tbl>
      <w:tblPr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52"/>
        <w:gridCol w:w="4252"/>
      </w:tblGrid>
      <w:tr w:rsidR="009A15E1" w14:paraId="3066042F" w14:textId="77777777">
        <w:trPr>
          <w:jc w:val="center"/>
        </w:trPr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5FBA5" w14:textId="77777777" w:rsidR="009A15E1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</w:rPr>
              <w:t>Korisnik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83E7F3" w14:textId="77777777" w:rsidR="009A15E1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</w:rPr>
              <w:t>eVrtić sistem</w:t>
            </w:r>
          </w:p>
        </w:tc>
      </w:tr>
      <w:tr w:rsidR="009A15E1" w14:paraId="78E612FF" w14:textId="77777777">
        <w:trPr>
          <w:jc w:val="center"/>
        </w:trPr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B4DAC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1. Akter pokreće registraciju u sistemu.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9FAE14" w14:textId="77777777" w:rsidR="009A15E1" w:rsidRDefault="009A15E1">
            <w:pPr>
              <w:spacing w:after="0" w:line="240" w:lineRule="auto"/>
              <w:rPr>
                <w:rFonts w:hint="eastAsia"/>
              </w:rPr>
            </w:pPr>
          </w:p>
        </w:tc>
      </w:tr>
      <w:tr w:rsidR="009A15E1" w14:paraId="513FA969" w14:textId="77777777">
        <w:trPr>
          <w:jc w:val="center"/>
        </w:trPr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73C9C2" w14:textId="77777777" w:rsidR="009A15E1" w:rsidRDefault="009A15E1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FDA89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2. Sistem prikazuje formu za unos osnovnih podataka.</w:t>
            </w:r>
          </w:p>
        </w:tc>
      </w:tr>
      <w:tr w:rsidR="009A15E1" w14:paraId="511028A7" w14:textId="77777777">
        <w:trPr>
          <w:jc w:val="center"/>
        </w:trPr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5313B7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3. Korisnik unosi ime, prezime, email i lozinku.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7FC8B" w14:textId="77777777" w:rsidR="009A15E1" w:rsidRDefault="009A15E1">
            <w:pPr>
              <w:spacing w:after="0" w:line="240" w:lineRule="auto"/>
              <w:rPr>
                <w:rFonts w:hint="eastAsia"/>
              </w:rPr>
            </w:pPr>
          </w:p>
        </w:tc>
      </w:tr>
      <w:tr w:rsidR="009A15E1" w14:paraId="2B999F81" w14:textId="77777777">
        <w:trPr>
          <w:jc w:val="center"/>
        </w:trPr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F4656F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4. Ako je korisnik roditelj, unosi i identifikacioni kod djeteta.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43A34" w14:textId="77777777" w:rsidR="009A15E1" w:rsidRDefault="009A15E1">
            <w:pPr>
              <w:spacing w:after="0" w:line="240" w:lineRule="auto"/>
              <w:rPr>
                <w:rFonts w:hint="eastAsia"/>
              </w:rPr>
            </w:pPr>
          </w:p>
        </w:tc>
      </w:tr>
      <w:tr w:rsidR="009A15E1" w14:paraId="2C1A3EB2" w14:textId="77777777">
        <w:trPr>
          <w:jc w:val="center"/>
        </w:trPr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8DDB3" w14:textId="77777777" w:rsidR="009A15E1" w:rsidRDefault="009A15E1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DF19A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5. Sistem validira unesene podatke.</w:t>
            </w:r>
          </w:p>
        </w:tc>
      </w:tr>
      <w:tr w:rsidR="009A15E1" w14:paraId="2EEFA30F" w14:textId="77777777">
        <w:trPr>
          <w:jc w:val="center"/>
        </w:trPr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3EA6A" w14:textId="77777777" w:rsidR="009A15E1" w:rsidRDefault="009A15E1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4A8E2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6. Sistem kreira korisnički nalog i potvrđuje uspješnu registraciju.</w:t>
            </w:r>
          </w:p>
        </w:tc>
      </w:tr>
    </w:tbl>
    <w:p w14:paraId="3A4F3414" w14:textId="77777777" w:rsidR="009A15E1" w:rsidRDefault="00000000">
      <w:pPr>
        <w:keepNext/>
        <w:spacing w:before="120" w:after="40"/>
        <w:rPr>
          <w:rFonts w:hint="eastAsia"/>
        </w:rPr>
      </w:pPr>
      <w:r>
        <w:rPr>
          <w:b/>
        </w:rPr>
        <w:t>Alternativni tok / izuzeci:</w:t>
      </w:r>
    </w:p>
    <w:p w14:paraId="0B8DB940" w14:textId="77777777" w:rsidR="009A15E1" w:rsidRDefault="00000000">
      <w:pPr>
        <w:pStyle w:val="ListBullet"/>
        <w:spacing w:after="0"/>
        <w:rPr>
          <w:rFonts w:hint="eastAsia"/>
        </w:rPr>
      </w:pPr>
      <w:r>
        <w:t>Uneseni podaci nisu ispravni ili su nepotpuni - sistem prikazuje poruku o grešci.</w:t>
      </w:r>
    </w:p>
    <w:p w14:paraId="57087D1A" w14:textId="77777777" w:rsidR="009A15E1" w:rsidRDefault="00000000">
      <w:pPr>
        <w:pStyle w:val="ListBullet"/>
        <w:spacing w:after="0"/>
        <w:rPr>
          <w:rFonts w:hint="eastAsia"/>
        </w:rPr>
      </w:pPr>
      <w:r>
        <w:t>Email adresa već postoji - sistem odbija registraciju i traži drugu adresu.</w:t>
      </w:r>
    </w:p>
    <w:p w14:paraId="7BB438C4" w14:textId="77777777" w:rsidR="009A15E1" w:rsidRDefault="00000000">
      <w:pPr>
        <w:rPr>
          <w:rFonts w:hint="eastAsia"/>
        </w:rPr>
      </w:pPr>
      <w:r>
        <w:br w:type="page"/>
      </w:r>
    </w:p>
    <w:p w14:paraId="4BF2ADBD" w14:textId="77777777" w:rsidR="009A15E1" w:rsidRDefault="00000000">
      <w:pPr>
        <w:keepNext/>
        <w:spacing w:after="120"/>
        <w:rPr>
          <w:rFonts w:hint="eastAsia"/>
        </w:rPr>
      </w:pPr>
      <w:r>
        <w:rPr>
          <w:b/>
          <w:sz w:val="24"/>
        </w:rPr>
        <w:lastRenderedPageBreak/>
        <w:t>8.2 Prijava korisnika</w:t>
      </w:r>
    </w:p>
    <w:tbl>
      <w:tblPr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5953"/>
      </w:tblGrid>
      <w:tr w:rsidR="009A15E1" w14:paraId="2F047A42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01349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Naziv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0B95F" w14:textId="77777777" w:rsidR="009A15E1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</w:rPr>
              <w:t>Prijava korisnika</w:t>
            </w:r>
          </w:p>
        </w:tc>
      </w:tr>
      <w:tr w:rsidR="009A15E1" w14:paraId="6E318D2E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D2FC7C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Opis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CF7F8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Postojeći korisnik unosi pristupne podatke kako bi dobio pristup funkcionalnostima sistema u skladu sa svojom ulogom.</w:t>
            </w:r>
          </w:p>
        </w:tc>
      </w:tr>
      <w:tr w:rsidR="009A15E1" w14:paraId="5F636772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1FE5D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Vezani zahtjevi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84247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/</w:t>
            </w:r>
          </w:p>
        </w:tc>
      </w:tr>
      <w:tr w:rsidR="009A15E1" w14:paraId="52B775F7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46F76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Preduslovi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4BCB1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Korisnički nalog postoji i nije deaktiviran.</w:t>
            </w:r>
          </w:p>
        </w:tc>
      </w:tr>
      <w:tr w:rsidR="009A15E1" w14:paraId="336535B4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57040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Posljedice - uspješan završetak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03A31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Korisnik je uspješno autentificiran i dobija pristup dozvoljenim funkcionalnostima.</w:t>
            </w:r>
          </w:p>
        </w:tc>
      </w:tr>
      <w:tr w:rsidR="009A15E1" w14:paraId="7EB96816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CA144E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Posljedice - neuspješan završetak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79CCF9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Prijava se odbija i korisniku se prikazuje odgovarajuća poruka.</w:t>
            </w:r>
          </w:p>
        </w:tc>
      </w:tr>
      <w:tr w:rsidR="009A15E1" w14:paraId="3B5BFA2F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B091B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Primarni akter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9270D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Korisnik, eVrtić sistem</w:t>
            </w:r>
          </w:p>
        </w:tc>
      </w:tr>
      <w:tr w:rsidR="009A15E1" w14:paraId="17808883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9BC75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Ostali akteri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FB71B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/</w:t>
            </w:r>
          </w:p>
        </w:tc>
      </w:tr>
      <w:tr w:rsidR="009A15E1" w14:paraId="50DFE49B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01CD40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Glavni tok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BEAEB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Korisnik unosi email i lozinku, a sistem provjerava podatke i odobrava pristup.</w:t>
            </w:r>
          </w:p>
        </w:tc>
      </w:tr>
    </w:tbl>
    <w:p w14:paraId="3851E0BB" w14:textId="77777777" w:rsidR="009A15E1" w:rsidRDefault="009A15E1">
      <w:pPr>
        <w:rPr>
          <w:rFonts w:hint="eastAsia"/>
        </w:rPr>
      </w:pPr>
    </w:p>
    <w:tbl>
      <w:tblPr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52"/>
        <w:gridCol w:w="4252"/>
      </w:tblGrid>
      <w:tr w:rsidR="009A15E1" w14:paraId="45F37045" w14:textId="77777777">
        <w:trPr>
          <w:jc w:val="center"/>
        </w:trPr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73848" w14:textId="77777777" w:rsidR="009A15E1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</w:rPr>
              <w:t>Korisnik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6ED89" w14:textId="77777777" w:rsidR="009A15E1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</w:rPr>
              <w:t>eVrtić sistem</w:t>
            </w:r>
          </w:p>
        </w:tc>
      </w:tr>
      <w:tr w:rsidR="009A15E1" w14:paraId="032944AB" w14:textId="77777777">
        <w:trPr>
          <w:jc w:val="center"/>
        </w:trPr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6D631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1. Korisnik otvara ekran za prijavu.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3E873" w14:textId="77777777" w:rsidR="009A15E1" w:rsidRDefault="009A15E1">
            <w:pPr>
              <w:spacing w:after="0" w:line="240" w:lineRule="auto"/>
              <w:rPr>
                <w:rFonts w:hint="eastAsia"/>
              </w:rPr>
            </w:pPr>
          </w:p>
        </w:tc>
      </w:tr>
      <w:tr w:rsidR="009A15E1" w14:paraId="7E15432A" w14:textId="77777777">
        <w:trPr>
          <w:jc w:val="center"/>
        </w:trPr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C1322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2. Unosi email i lozinku.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6F657" w14:textId="77777777" w:rsidR="009A15E1" w:rsidRDefault="009A15E1">
            <w:pPr>
              <w:spacing w:after="0" w:line="240" w:lineRule="auto"/>
              <w:rPr>
                <w:rFonts w:hint="eastAsia"/>
              </w:rPr>
            </w:pPr>
          </w:p>
        </w:tc>
      </w:tr>
      <w:tr w:rsidR="009A15E1" w14:paraId="7C8CA75C" w14:textId="77777777">
        <w:trPr>
          <w:jc w:val="center"/>
        </w:trPr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BEA11D" w14:textId="77777777" w:rsidR="009A15E1" w:rsidRDefault="009A15E1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79CF0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3. Sistem provjerava ispravnost podataka.</w:t>
            </w:r>
          </w:p>
        </w:tc>
      </w:tr>
      <w:tr w:rsidR="009A15E1" w14:paraId="2ECE072C" w14:textId="77777777">
        <w:trPr>
          <w:jc w:val="center"/>
        </w:trPr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D5E25" w14:textId="77777777" w:rsidR="009A15E1" w:rsidRDefault="009A15E1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196AC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4. Sistem dodjeljuje pristup funkcionalnostima u skladu sa ulogom korisnika.</w:t>
            </w:r>
          </w:p>
        </w:tc>
      </w:tr>
    </w:tbl>
    <w:p w14:paraId="30F5EFCA" w14:textId="77777777" w:rsidR="009A15E1" w:rsidRDefault="00000000">
      <w:pPr>
        <w:keepNext/>
        <w:spacing w:before="120" w:after="40"/>
        <w:rPr>
          <w:rFonts w:hint="eastAsia"/>
        </w:rPr>
      </w:pPr>
      <w:r>
        <w:rPr>
          <w:b/>
        </w:rPr>
        <w:t>Alternativni tok / izuzeci:</w:t>
      </w:r>
    </w:p>
    <w:p w14:paraId="65FCD2D3" w14:textId="77777777" w:rsidR="009A15E1" w:rsidRDefault="00000000">
      <w:pPr>
        <w:pStyle w:val="ListBullet"/>
        <w:spacing w:after="0"/>
        <w:rPr>
          <w:rFonts w:hint="eastAsia"/>
        </w:rPr>
      </w:pPr>
      <w:r>
        <w:t>Pogrešni pristupni podaci - sistem odbija prijavu i prikazuje poruku.</w:t>
      </w:r>
    </w:p>
    <w:p w14:paraId="2F30DC91" w14:textId="77777777" w:rsidR="009A15E1" w:rsidRDefault="00000000">
      <w:pPr>
        <w:pStyle w:val="ListBullet"/>
        <w:spacing w:after="0"/>
        <w:rPr>
          <w:rFonts w:hint="eastAsia"/>
        </w:rPr>
      </w:pPr>
      <w:r>
        <w:t>Korisnički nalog je deaktiviran - pristup nije dozvoljen.</w:t>
      </w:r>
    </w:p>
    <w:p w14:paraId="008A8072" w14:textId="77777777" w:rsidR="009A15E1" w:rsidRDefault="00000000">
      <w:pPr>
        <w:rPr>
          <w:rFonts w:hint="eastAsia"/>
        </w:rPr>
      </w:pPr>
      <w:r>
        <w:br w:type="page"/>
      </w:r>
    </w:p>
    <w:p w14:paraId="5C6E39C1" w14:textId="77777777" w:rsidR="009A15E1" w:rsidRDefault="00000000">
      <w:pPr>
        <w:keepNext/>
        <w:spacing w:after="120"/>
        <w:rPr>
          <w:rFonts w:hint="eastAsia"/>
        </w:rPr>
      </w:pPr>
      <w:r>
        <w:rPr>
          <w:b/>
          <w:sz w:val="24"/>
        </w:rPr>
        <w:lastRenderedPageBreak/>
        <w:t>8.3 Pregled dnevnog izvještaja</w:t>
      </w:r>
    </w:p>
    <w:tbl>
      <w:tblPr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5953"/>
      </w:tblGrid>
      <w:tr w:rsidR="009A15E1" w14:paraId="78B34B4E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AA7EA1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Naziv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C89971" w14:textId="77777777" w:rsidR="009A15E1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</w:rPr>
              <w:t>Pregled dnevnog izvještaja</w:t>
            </w:r>
          </w:p>
        </w:tc>
      </w:tr>
      <w:tr w:rsidR="009A15E1" w14:paraId="340C3E82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5CE593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Opis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00428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Roditelj pregleda dnevni izvještaj za svoje dijete i dobija uvid u prisustvo, obroke i napomene odgajatelja.</w:t>
            </w:r>
          </w:p>
        </w:tc>
      </w:tr>
      <w:tr w:rsidR="009A15E1" w14:paraId="7A3BFBF1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6E21C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Vezani zahtjevi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D20B0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Prijava korisnika</w:t>
            </w:r>
          </w:p>
        </w:tc>
      </w:tr>
      <w:tr w:rsidR="009A15E1" w14:paraId="1CB91AB6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D3E11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Preduslovi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2F335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Roditelj je prijavljen u sistem i povezan sa profilom djeteta.</w:t>
            </w:r>
          </w:p>
        </w:tc>
      </w:tr>
      <w:tr w:rsidR="009A15E1" w14:paraId="00FD5D64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28586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Posljedice - uspješan završetak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90B26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Prikazan je dnevni izvještaj za odabrani datum.</w:t>
            </w:r>
          </w:p>
        </w:tc>
      </w:tr>
      <w:tr w:rsidR="009A15E1" w14:paraId="2963A9DB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47BBB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Posljedice - neuspješan završetak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B6377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Sistem prikazuje obavještenje da za odabrani datum nema zapisa.</w:t>
            </w:r>
          </w:p>
        </w:tc>
      </w:tr>
      <w:tr w:rsidR="009A15E1" w14:paraId="671E2752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77FBA4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Primarni akter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DAE8C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Roditelj, eVrtić sistem</w:t>
            </w:r>
          </w:p>
        </w:tc>
      </w:tr>
      <w:tr w:rsidR="009A15E1" w14:paraId="7387F68D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D7554D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Ostali akteri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01CA7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/</w:t>
            </w:r>
          </w:p>
        </w:tc>
      </w:tr>
      <w:tr w:rsidR="009A15E1" w14:paraId="05DBB708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A6ECB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Glavni tok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493DFC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Roditelj bira pregled izvještaja, a sistem pronalazi evidenciju i prikazuje relevantne podatke.</w:t>
            </w:r>
          </w:p>
        </w:tc>
      </w:tr>
    </w:tbl>
    <w:p w14:paraId="59095026" w14:textId="77777777" w:rsidR="009A15E1" w:rsidRDefault="009A15E1">
      <w:pPr>
        <w:rPr>
          <w:rFonts w:hint="eastAsia"/>
        </w:rPr>
      </w:pPr>
    </w:p>
    <w:tbl>
      <w:tblPr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52"/>
        <w:gridCol w:w="4252"/>
      </w:tblGrid>
      <w:tr w:rsidR="009A15E1" w14:paraId="4CA6A3E1" w14:textId="77777777">
        <w:trPr>
          <w:jc w:val="center"/>
        </w:trPr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49C04" w14:textId="77777777" w:rsidR="009A15E1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</w:rPr>
              <w:t>Roditelj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239F8" w14:textId="77777777" w:rsidR="009A15E1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</w:rPr>
              <w:t>eVrtić sistem</w:t>
            </w:r>
          </w:p>
        </w:tc>
      </w:tr>
      <w:tr w:rsidR="009A15E1" w14:paraId="1822874B" w14:textId="77777777">
        <w:trPr>
          <w:jc w:val="center"/>
        </w:trPr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9BED7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1. Roditelj se prijavi u sistem.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AF840" w14:textId="77777777" w:rsidR="009A15E1" w:rsidRDefault="009A15E1">
            <w:pPr>
              <w:spacing w:after="0" w:line="240" w:lineRule="auto"/>
              <w:rPr>
                <w:rFonts w:hint="eastAsia"/>
              </w:rPr>
            </w:pPr>
          </w:p>
        </w:tc>
      </w:tr>
      <w:tr w:rsidR="009A15E1" w14:paraId="0CC15C43" w14:textId="77777777">
        <w:trPr>
          <w:jc w:val="center"/>
        </w:trPr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D0C21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2. Odabire pregled dnevnog izvještaja za svoje dijete.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73D8F" w14:textId="77777777" w:rsidR="009A15E1" w:rsidRDefault="009A15E1">
            <w:pPr>
              <w:spacing w:after="0" w:line="240" w:lineRule="auto"/>
              <w:rPr>
                <w:rFonts w:hint="eastAsia"/>
              </w:rPr>
            </w:pPr>
          </w:p>
        </w:tc>
      </w:tr>
      <w:tr w:rsidR="009A15E1" w14:paraId="1CE26811" w14:textId="77777777">
        <w:trPr>
          <w:jc w:val="center"/>
        </w:trPr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FD2A7D" w14:textId="77777777" w:rsidR="009A15E1" w:rsidRDefault="009A15E1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3E76F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3. Sistem pronalazi evidenciju za traženi datum.</w:t>
            </w:r>
          </w:p>
        </w:tc>
      </w:tr>
      <w:tr w:rsidR="009A15E1" w14:paraId="6E63D1DA" w14:textId="77777777">
        <w:trPr>
          <w:jc w:val="center"/>
        </w:trPr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BF0661" w14:textId="77777777" w:rsidR="009A15E1" w:rsidRDefault="009A15E1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4858A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4. Sistem prikazuje podatke o prisustvu, obrocima i napomenama odgajatelja.</w:t>
            </w:r>
          </w:p>
        </w:tc>
      </w:tr>
    </w:tbl>
    <w:p w14:paraId="0676866B" w14:textId="77777777" w:rsidR="009A15E1" w:rsidRDefault="00000000">
      <w:pPr>
        <w:keepNext/>
        <w:spacing w:before="120" w:after="40"/>
        <w:rPr>
          <w:rFonts w:hint="eastAsia"/>
        </w:rPr>
      </w:pPr>
      <w:r>
        <w:rPr>
          <w:b/>
        </w:rPr>
        <w:t>Alternativni tok / izuzeci:</w:t>
      </w:r>
    </w:p>
    <w:p w14:paraId="0C0F71D8" w14:textId="77777777" w:rsidR="009A15E1" w:rsidRDefault="00000000">
      <w:pPr>
        <w:pStyle w:val="ListBullet"/>
        <w:spacing w:after="0"/>
        <w:rPr>
          <w:rFonts w:hint="eastAsia"/>
        </w:rPr>
      </w:pPr>
      <w:r>
        <w:t>Za odabrani datum nema zapisa - sistem prikazuje prazno stanje ili informativnu poruku.</w:t>
      </w:r>
    </w:p>
    <w:p w14:paraId="478F1D12" w14:textId="77777777" w:rsidR="009A15E1" w:rsidRDefault="00000000">
      <w:pPr>
        <w:rPr>
          <w:rFonts w:hint="eastAsia"/>
        </w:rPr>
      </w:pPr>
      <w:r>
        <w:br w:type="page"/>
      </w:r>
    </w:p>
    <w:p w14:paraId="585B1ED1" w14:textId="77777777" w:rsidR="009A15E1" w:rsidRDefault="00000000">
      <w:pPr>
        <w:keepNext/>
        <w:spacing w:after="120"/>
        <w:rPr>
          <w:rFonts w:hint="eastAsia"/>
        </w:rPr>
      </w:pPr>
      <w:r>
        <w:rPr>
          <w:b/>
          <w:sz w:val="24"/>
        </w:rPr>
        <w:lastRenderedPageBreak/>
        <w:t>8.4 Evidencija obroka, spavanja i ostalih aktivnosti</w:t>
      </w:r>
    </w:p>
    <w:tbl>
      <w:tblPr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5953"/>
      </w:tblGrid>
      <w:tr w:rsidR="009A15E1" w14:paraId="032AE80C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A2B9E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Naziv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81143" w14:textId="77777777" w:rsidR="009A15E1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</w:rPr>
              <w:t>Evidencija obroka, spavanja i ostalih aktivnosti</w:t>
            </w:r>
          </w:p>
        </w:tc>
      </w:tr>
      <w:tr w:rsidR="009A15E1" w14:paraId="49B2992F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4CA63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Opis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A4EA05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Odgajatelj evidentira dnevne podatke o obrocima, spavanju i ostalim aktivnostima djeteta.</w:t>
            </w:r>
          </w:p>
        </w:tc>
      </w:tr>
      <w:tr w:rsidR="009A15E1" w14:paraId="0EE72F32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B71F8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Vezani zahtjevi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02563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Prijava korisnika</w:t>
            </w:r>
          </w:p>
        </w:tc>
      </w:tr>
      <w:tr w:rsidR="009A15E1" w14:paraId="5D57F68E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A37AD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Preduslovi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6CF9F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Odgajatelj je prijavljen u sistem i odabrano dijete postoji u evidenciji.</w:t>
            </w:r>
          </w:p>
        </w:tc>
      </w:tr>
      <w:tr w:rsidR="009A15E1" w14:paraId="6DA2BA04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9A7FBA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Posljedice - uspješan završetak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2C9C0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Zapis je trajno pohranjen i dostupan za pregled roditelju i generisanje sažetka.</w:t>
            </w:r>
          </w:p>
        </w:tc>
      </w:tr>
      <w:tr w:rsidR="009A15E1" w14:paraId="76A7048A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C7218B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Posljedice - neuspješan završetak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E8F29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Sistem traži dopunu podataka ili ažurira postojeći zapis umjesto kreiranja novog.</w:t>
            </w:r>
          </w:p>
        </w:tc>
      </w:tr>
      <w:tr w:rsidR="009A15E1" w14:paraId="3AA12AD2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60AA9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Primarni akter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3B7DB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Odgajatelj, eVrtić sistem</w:t>
            </w:r>
          </w:p>
        </w:tc>
      </w:tr>
      <w:tr w:rsidR="009A15E1" w14:paraId="46CA9290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F48F7B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Ostali akteri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314FAD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Roditelj</w:t>
            </w:r>
          </w:p>
        </w:tc>
      </w:tr>
      <w:tr w:rsidR="009A15E1" w14:paraId="3A3B1F5B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57BAC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Glavni tok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65BC3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Odgajatelj bira dijete i datum, unosi evidenciju, a sistem sprema zapis i čini ga dostupnim za dalju obradu.</w:t>
            </w:r>
          </w:p>
        </w:tc>
      </w:tr>
    </w:tbl>
    <w:p w14:paraId="092EC5E5" w14:textId="77777777" w:rsidR="009A15E1" w:rsidRDefault="009A15E1">
      <w:pPr>
        <w:rPr>
          <w:rFonts w:hint="eastAsia"/>
        </w:rPr>
      </w:pPr>
    </w:p>
    <w:tbl>
      <w:tblPr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52"/>
        <w:gridCol w:w="4252"/>
      </w:tblGrid>
      <w:tr w:rsidR="009A15E1" w14:paraId="046DBB51" w14:textId="77777777">
        <w:trPr>
          <w:jc w:val="center"/>
        </w:trPr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AA1E1" w14:textId="77777777" w:rsidR="009A15E1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</w:rPr>
              <w:t>Odgajatelj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D11DB7" w14:textId="77777777" w:rsidR="009A15E1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</w:rPr>
              <w:t>eVrtić sistem</w:t>
            </w:r>
          </w:p>
        </w:tc>
      </w:tr>
      <w:tr w:rsidR="009A15E1" w14:paraId="7E48B210" w14:textId="77777777">
        <w:trPr>
          <w:jc w:val="center"/>
        </w:trPr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B7D0FF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1. Odgajatelj se prijavi u sistem.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96D74" w14:textId="77777777" w:rsidR="009A15E1" w:rsidRDefault="009A15E1">
            <w:pPr>
              <w:spacing w:after="0" w:line="240" w:lineRule="auto"/>
              <w:rPr>
                <w:rFonts w:hint="eastAsia"/>
              </w:rPr>
            </w:pPr>
          </w:p>
        </w:tc>
      </w:tr>
      <w:tr w:rsidR="009A15E1" w14:paraId="212E6C2B" w14:textId="77777777">
        <w:trPr>
          <w:jc w:val="center"/>
        </w:trPr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3FA9F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2. Odabire dijete i datum za unos evidencije.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129015" w14:textId="77777777" w:rsidR="009A15E1" w:rsidRDefault="009A15E1">
            <w:pPr>
              <w:spacing w:after="0" w:line="240" w:lineRule="auto"/>
              <w:rPr>
                <w:rFonts w:hint="eastAsia"/>
              </w:rPr>
            </w:pPr>
          </w:p>
        </w:tc>
      </w:tr>
      <w:tr w:rsidR="009A15E1" w14:paraId="393E869B" w14:textId="77777777">
        <w:trPr>
          <w:jc w:val="center"/>
        </w:trPr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F86EBD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3. Unosi podatke o obroku, spavanju i eventualnim napomenama ili ocjeni aktivnosti.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BCF638" w14:textId="77777777" w:rsidR="009A15E1" w:rsidRDefault="009A15E1">
            <w:pPr>
              <w:spacing w:after="0" w:line="240" w:lineRule="auto"/>
              <w:rPr>
                <w:rFonts w:hint="eastAsia"/>
              </w:rPr>
            </w:pPr>
          </w:p>
        </w:tc>
      </w:tr>
      <w:tr w:rsidR="009A15E1" w14:paraId="174DC620" w14:textId="77777777">
        <w:trPr>
          <w:jc w:val="center"/>
        </w:trPr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EADFE" w14:textId="77777777" w:rsidR="009A15E1" w:rsidRDefault="009A15E1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5C043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4. Sistem trajno pohranjuje zapis.</w:t>
            </w:r>
          </w:p>
        </w:tc>
      </w:tr>
      <w:tr w:rsidR="009A15E1" w14:paraId="42E94C5A" w14:textId="77777777">
        <w:trPr>
          <w:jc w:val="center"/>
        </w:trPr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66FCD" w14:textId="77777777" w:rsidR="009A15E1" w:rsidRDefault="009A15E1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BCB75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5. Uneseni zapis postaje dostupan za kasniji pregled roditelju i obradu sažetka.</w:t>
            </w:r>
          </w:p>
        </w:tc>
      </w:tr>
    </w:tbl>
    <w:p w14:paraId="0B22F47C" w14:textId="77777777" w:rsidR="009A15E1" w:rsidRDefault="00000000">
      <w:pPr>
        <w:keepNext/>
        <w:spacing w:before="120" w:after="40"/>
        <w:rPr>
          <w:rFonts w:hint="eastAsia"/>
        </w:rPr>
      </w:pPr>
      <w:r>
        <w:rPr>
          <w:b/>
        </w:rPr>
        <w:t>Alternativni tok / izuzeci:</w:t>
      </w:r>
    </w:p>
    <w:p w14:paraId="570A0014" w14:textId="77777777" w:rsidR="009A15E1" w:rsidRDefault="00000000">
      <w:pPr>
        <w:pStyle w:val="ListBullet"/>
        <w:spacing w:after="0"/>
        <w:rPr>
          <w:rFonts w:hint="eastAsia"/>
        </w:rPr>
      </w:pPr>
      <w:r>
        <w:t>Unos je nepotpun - sistem traži dopunu podataka.</w:t>
      </w:r>
    </w:p>
    <w:p w14:paraId="35B1E099" w14:textId="77777777" w:rsidR="009A15E1" w:rsidRDefault="00000000">
      <w:pPr>
        <w:pStyle w:val="ListBullet"/>
        <w:spacing w:after="0"/>
        <w:rPr>
          <w:rFonts w:hint="eastAsia"/>
        </w:rPr>
      </w:pPr>
      <w:r>
        <w:t>Postojeći zapis se mijenja ili briše - sistem ažurira evidenciju.</w:t>
      </w:r>
    </w:p>
    <w:p w14:paraId="0402258D" w14:textId="77777777" w:rsidR="009A15E1" w:rsidRDefault="00000000">
      <w:pPr>
        <w:rPr>
          <w:rFonts w:hint="eastAsia"/>
        </w:rPr>
      </w:pPr>
      <w:r>
        <w:br w:type="page"/>
      </w:r>
    </w:p>
    <w:p w14:paraId="61674F23" w14:textId="77777777" w:rsidR="009A15E1" w:rsidRDefault="00000000">
      <w:pPr>
        <w:keepNext/>
        <w:spacing w:after="120"/>
        <w:rPr>
          <w:rFonts w:hint="eastAsia"/>
        </w:rPr>
      </w:pPr>
      <w:r>
        <w:rPr>
          <w:b/>
          <w:sz w:val="24"/>
        </w:rPr>
        <w:lastRenderedPageBreak/>
        <w:t>8.5 Evidencija dolaska i odlaska djeteta</w:t>
      </w:r>
    </w:p>
    <w:tbl>
      <w:tblPr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5953"/>
      </w:tblGrid>
      <w:tr w:rsidR="009A15E1" w14:paraId="61BDE9A5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53E567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Naziv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48BA4" w14:textId="77777777" w:rsidR="009A15E1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</w:rPr>
              <w:t>Evidencija dolaska i odlaska djeteta</w:t>
            </w:r>
          </w:p>
        </w:tc>
      </w:tr>
      <w:tr w:rsidR="009A15E1" w14:paraId="05BFDA31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B93B54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Opis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5DDEE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Roditelj evidentira dolazak ili odlazak djeteta korištenjem dnevnog QR koda i identifikacionog koda djeteta.</w:t>
            </w:r>
          </w:p>
        </w:tc>
      </w:tr>
      <w:tr w:rsidR="009A15E1" w14:paraId="550D48FB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23E67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Vezani zahtjevi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0BC87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/</w:t>
            </w:r>
          </w:p>
        </w:tc>
      </w:tr>
      <w:tr w:rsidR="009A15E1" w14:paraId="494EBF7B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59906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Preduslovi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C8533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Roditelj ima pristup važećem dnevnom QR kodu i ispravan identifikacioni kod djeteta.</w:t>
            </w:r>
          </w:p>
        </w:tc>
      </w:tr>
      <w:tr w:rsidR="009A15E1" w14:paraId="6E004D86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4B63C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Posljedice - uspješan završetak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012DB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Vrijeme dolaska ili odlaska je uspješno evidentirano.</w:t>
            </w:r>
          </w:p>
        </w:tc>
      </w:tr>
      <w:tr w:rsidR="009A15E1" w14:paraId="16F4D7E3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AF216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Posljedice - neuspješan završetak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5F8C0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Evidentiranje se odbija zbog nevažećeg QR koda ili pogrešnog identifikacionog koda.</w:t>
            </w:r>
          </w:p>
        </w:tc>
      </w:tr>
      <w:tr w:rsidR="009A15E1" w14:paraId="6B52D0F0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AD5CA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Primarni akter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87450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Roditelj, eVrtić sistem</w:t>
            </w:r>
          </w:p>
        </w:tc>
      </w:tr>
      <w:tr w:rsidR="009A15E1" w14:paraId="2C4BE84E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68A03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Ostali akteri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9749F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/</w:t>
            </w:r>
          </w:p>
        </w:tc>
      </w:tr>
      <w:tr w:rsidR="009A15E1" w14:paraId="50A9910C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BCB6E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Glavni tok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825AA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Roditelj skenira QR kod i potvrđuje identitet djeteta, a sistem evidentira događaj.</w:t>
            </w:r>
          </w:p>
        </w:tc>
      </w:tr>
    </w:tbl>
    <w:p w14:paraId="142E4C3C" w14:textId="77777777" w:rsidR="009A15E1" w:rsidRDefault="009A15E1">
      <w:pPr>
        <w:rPr>
          <w:rFonts w:hint="eastAsia"/>
        </w:rPr>
      </w:pPr>
    </w:p>
    <w:tbl>
      <w:tblPr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52"/>
        <w:gridCol w:w="4252"/>
      </w:tblGrid>
      <w:tr w:rsidR="009A15E1" w14:paraId="6533FBBF" w14:textId="77777777">
        <w:trPr>
          <w:jc w:val="center"/>
        </w:trPr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F579D" w14:textId="77777777" w:rsidR="009A15E1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</w:rPr>
              <w:t>Roditelj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0F641" w14:textId="77777777" w:rsidR="009A15E1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</w:rPr>
              <w:t>eVrtić sistem</w:t>
            </w:r>
          </w:p>
        </w:tc>
      </w:tr>
      <w:tr w:rsidR="009A15E1" w14:paraId="3B99F7E6" w14:textId="77777777">
        <w:trPr>
          <w:jc w:val="center"/>
        </w:trPr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DA9F4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1. Roditelj se prijavi u sistem ili pristupi funkcionalnosti evidencije.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DA7C5" w14:textId="77777777" w:rsidR="009A15E1" w:rsidRDefault="009A15E1">
            <w:pPr>
              <w:spacing w:after="0" w:line="240" w:lineRule="auto"/>
              <w:rPr>
                <w:rFonts w:hint="eastAsia"/>
              </w:rPr>
            </w:pPr>
          </w:p>
        </w:tc>
      </w:tr>
      <w:tr w:rsidR="009A15E1" w14:paraId="1D674D8D" w14:textId="77777777">
        <w:trPr>
          <w:jc w:val="center"/>
        </w:trPr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80966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2. Skenira dnevni QR kod.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D5589" w14:textId="77777777" w:rsidR="009A15E1" w:rsidRDefault="009A15E1">
            <w:pPr>
              <w:spacing w:after="0" w:line="240" w:lineRule="auto"/>
              <w:rPr>
                <w:rFonts w:hint="eastAsia"/>
              </w:rPr>
            </w:pPr>
          </w:p>
        </w:tc>
      </w:tr>
      <w:tr w:rsidR="009A15E1" w14:paraId="2D552641" w14:textId="77777777">
        <w:trPr>
          <w:jc w:val="center"/>
        </w:trPr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16D977" w14:textId="77777777" w:rsidR="009A15E1" w:rsidRDefault="009A15E1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16965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3. Sistem otvara formu za potvrdu dolaska ili odlaska.</w:t>
            </w:r>
          </w:p>
        </w:tc>
      </w:tr>
      <w:tr w:rsidR="009A15E1" w14:paraId="0DE8E009" w14:textId="77777777">
        <w:trPr>
          <w:jc w:val="center"/>
        </w:trPr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A947EE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4. Roditelj unosi identifikacioni kod djeteta.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957C5" w14:textId="77777777" w:rsidR="009A15E1" w:rsidRDefault="009A15E1">
            <w:pPr>
              <w:spacing w:after="0" w:line="240" w:lineRule="auto"/>
              <w:rPr>
                <w:rFonts w:hint="eastAsia"/>
              </w:rPr>
            </w:pPr>
          </w:p>
        </w:tc>
      </w:tr>
      <w:tr w:rsidR="009A15E1" w14:paraId="5A251842" w14:textId="77777777">
        <w:trPr>
          <w:jc w:val="center"/>
        </w:trPr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E766FA" w14:textId="77777777" w:rsidR="009A15E1" w:rsidRDefault="009A15E1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65703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5. Sistem evidentira vrijeme dolaska ili odlaska.</w:t>
            </w:r>
          </w:p>
        </w:tc>
      </w:tr>
    </w:tbl>
    <w:p w14:paraId="5C2073B7" w14:textId="77777777" w:rsidR="009A15E1" w:rsidRDefault="00000000">
      <w:pPr>
        <w:keepNext/>
        <w:spacing w:before="120" w:after="40"/>
        <w:rPr>
          <w:rFonts w:hint="eastAsia"/>
        </w:rPr>
      </w:pPr>
      <w:r>
        <w:rPr>
          <w:b/>
        </w:rPr>
        <w:t>Alternativni tok / izuzeci:</w:t>
      </w:r>
    </w:p>
    <w:p w14:paraId="64042838" w14:textId="77777777" w:rsidR="009A15E1" w:rsidRDefault="00000000">
      <w:pPr>
        <w:pStyle w:val="ListBullet"/>
        <w:spacing w:after="0"/>
        <w:rPr>
          <w:rFonts w:hint="eastAsia"/>
        </w:rPr>
      </w:pPr>
      <w:r>
        <w:t>QR kod nije validan ili je istekao - sistem odbija evidentiranje.</w:t>
      </w:r>
    </w:p>
    <w:p w14:paraId="0E87C609" w14:textId="77777777" w:rsidR="009A15E1" w:rsidRDefault="00000000">
      <w:pPr>
        <w:pStyle w:val="ListBullet"/>
        <w:spacing w:after="0"/>
        <w:rPr>
          <w:rFonts w:hint="eastAsia"/>
        </w:rPr>
      </w:pPr>
      <w:r>
        <w:t>Uneseni kod djeteta nije tačan - sistem ne evidentira događaj.</w:t>
      </w:r>
    </w:p>
    <w:p w14:paraId="09C50B02" w14:textId="77777777" w:rsidR="009A15E1" w:rsidRDefault="00000000">
      <w:pPr>
        <w:rPr>
          <w:rFonts w:hint="eastAsia"/>
        </w:rPr>
      </w:pPr>
      <w:r>
        <w:br w:type="page"/>
      </w:r>
    </w:p>
    <w:p w14:paraId="674406FE" w14:textId="77777777" w:rsidR="009A15E1" w:rsidRDefault="00000000">
      <w:pPr>
        <w:keepNext/>
        <w:spacing w:after="120"/>
        <w:rPr>
          <w:rFonts w:hint="eastAsia"/>
        </w:rPr>
      </w:pPr>
      <w:r>
        <w:rPr>
          <w:b/>
          <w:sz w:val="24"/>
        </w:rPr>
        <w:lastRenderedPageBreak/>
        <w:t>8.6 Upravljanje profilima djece i roditelja</w:t>
      </w:r>
    </w:p>
    <w:tbl>
      <w:tblPr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5953"/>
      </w:tblGrid>
      <w:tr w:rsidR="009A15E1" w14:paraId="18BE6CB5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D321D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Naziv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85554" w14:textId="77777777" w:rsidR="009A15E1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</w:rPr>
              <w:t>Upravljanje profilima djece i roditelja</w:t>
            </w:r>
          </w:p>
        </w:tc>
      </w:tr>
      <w:tr w:rsidR="009A15E1" w14:paraId="07434464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D1286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Opis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C9669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Administrator upravlja profilima djece i roditelja kroz dodavanje, izmjenu, deaktivaciju i povezivanje profila.</w:t>
            </w:r>
          </w:p>
        </w:tc>
      </w:tr>
      <w:tr w:rsidR="009A15E1" w14:paraId="6BA64C66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368C0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Vezani zahtjevi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65EF9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Prijava korisnika</w:t>
            </w:r>
          </w:p>
        </w:tc>
      </w:tr>
      <w:tr w:rsidR="009A15E1" w14:paraId="7251A247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DCC01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Preduslovi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183262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Administrator je prijavljen u sistem i ima pristup administrativnom modulu.</w:t>
            </w:r>
          </w:p>
        </w:tc>
      </w:tr>
      <w:tr w:rsidR="009A15E1" w14:paraId="24D8263F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B8557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Posljedice - uspješan završetak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C724B5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Profil(i) su ažurirani, a veze između djece i roditelja ispravno sačuvane.</w:t>
            </w:r>
          </w:p>
        </w:tc>
      </w:tr>
      <w:tr w:rsidR="009A15E1" w14:paraId="6A5F5247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00758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Posljedice - neuspješan završetak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668740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Izmjene se ne spremaju jer profil ne postoji ili uneseni podaci nisu validni.</w:t>
            </w:r>
          </w:p>
        </w:tc>
      </w:tr>
      <w:tr w:rsidR="009A15E1" w14:paraId="2D9ACEE8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45830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Primarni akter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1826F2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Administrator, eVrtić sistem</w:t>
            </w:r>
          </w:p>
        </w:tc>
      </w:tr>
      <w:tr w:rsidR="009A15E1" w14:paraId="28B1004E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06E94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Ostali akteri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EE481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/</w:t>
            </w:r>
          </w:p>
        </w:tc>
      </w:tr>
      <w:tr w:rsidR="009A15E1" w14:paraId="2C90E2A1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658934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Glavni tok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D53B4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Administrator pristupa modulu za profile i vrši izmjene, a sistem ih sprema u bazu podataka.</w:t>
            </w:r>
          </w:p>
        </w:tc>
      </w:tr>
    </w:tbl>
    <w:p w14:paraId="4D5303D8" w14:textId="77777777" w:rsidR="009A15E1" w:rsidRDefault="009A15E1">
      <w:pPr>
        <w:rPr>
          <w:rFonts w:hint="eastAsia"/>
        </w:rPr>
      </w:pPr>
    </w:p>
    <w:tbl>
      <w:tblPr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52"/>
        <w:gridCol w:w="4252"/>
      </w:tblGrid>
      <w:tr w:rsidR="009A15E1" w14:paraId="1C5554A2" w14:textId="77777777">
        <w:trPr>
          <w:jc w:val="center"/>
        </w:trPr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C748A5" w14:textId="77777777" w:rsidR="009A15E1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</w:rPr>
              <w:t>Administrator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A86E1" w14:textId="77777777" w:rsidR="009A15E1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</w:rPr>
              <w:t>eVrtić sistem</w:t>
            </w:r>
          </w:p>
        </w:tc>
      </w:tr>
      <w:tr w:rsidR="009A15E1" w14:paraId="73432277" w14:textId="77777777">
        <w:trPr>
          <w:jc w:val="center"/>
        </w:trPr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C9E1A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1. Administrator se prijavi u sistem.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69F75A" w14:textId="77777777" w:rsidR="009A15E1" w:rsidRDefault="009A15E1">
            <w:pPr>
              <w:spacing w:after="0" w:line="240" w:lineRule="auto"/>
              <w:rPr>
                <w:rFonts w:hint="eastAsia"/>
              </w:rPr>
            </w:pPr>
          </w:p>
        </w:tc>
      </w:tr>
      <w:tr w:rsidR="009A15E1" w14:paraId="4579692D" w14:textId="77777777">
        <w:trPr>
          <w:jc w:val="center"/>
        </w:trPr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8E2936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2. Otvara modul za upravljanje profilima.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FF1BA" w14:textId="77777777" w:rsidR="009A15E1" w:rsidRDefault="009A15E1">
            <w:pPr>
              <w:spacing w:after="0" w:line="240" w:lineRule="auto"/>
              <w:rPr>
                <w:rFonts w:hint="eastAsia"/>
              </w:rPr>
            </w:pPr>
          </w:p>
        </w:tc>
      </w:tr>
      <w:tr w:rsidR="009A15E1" w14:paraId="4DB06BA0" w14:textId="77777777">
        <w:trPr>
          <w:jc w:val="center"/>
        </w:trPr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4BFE2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3. Dodaje, mijenja ili deaktivira profil djeteta ili roditelja.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22774" w14:textId="77777777" w:rsidR="009A15E1" w:rsidRDefault="009A15E1">
            <w:pPr>
              <w:spacing w:after="0" w:line="240" w:lineRule="auto"/>
              <w:rPr>
                <w:rFonts w:hint="eastAsia"/>
              </w:rPr>
            </w:pPr>
          </w:p>
        </w:tc>
      </w:tr>
      <w:tr w:rsidR="009A15E1" w14:paraId="1C6FC314" w14:textId="77777777">
        <w:trPr>
          <w:jc w:val="center"/>
        </w:trPr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1DB4D7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4. Po potrebi povezuje dijete sa odgovarajućim roditeljem.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F5C2C" w14:textId="77777777" w:rsidR="009A15E1" w:rsidRDefault="009A15E1">
            <w:pPr>
              <w:spacing w:after="0" w:line="240" w:lineRule="auto"/>
              <w:rPr>
                <w:rFonts w:hint="eastAsia"/>
              </w:rPr>
            </w:pPr>
          </w:p>
        </w:tc>
      </w:tr>
      <w:tr w:rsidR="009A15E1" w14:paraId="6C9908A1" w14:textId="77777777">
        <w:trPr>
          <w:jc w:val="center"/>
        </w:trPr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B8780" w14:textId="77777777" w:rsidR="009A15E1" w:rsidRDefault="009A15E1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9EA95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5. Sistem sprema izmjene u bazu podataka.</w:t>
            </w:r>
          </w:p>
        </w:tc>
      </w:tr>
    </w:tbl>
    <w:p w14:paraId="45ECF2A9" w14:textId="77777777" w:rsidR="009A15E1" w:rsidRDefault="00000000">
      <w:pPr>
        <w:keepNext/>
        <w:spacing w:before="120" w:after="40"/>
        <w:rPr>
          <w:rFonts w:hint="eastAsia"/>
        </w:rPr>
      </w:pPr>
      <w:r>
        <w:rPr>
          <w:b/>
        </w:rPr>
        <w:t>Alternativni tok / izuzeci:</w:t>
      </w:r>
    </w:p>
    <w:p w14:paraId="2E262612" w14:textId="77777777" w:rsidR="009A15E1" w:rsidRDefault="00000000">
      <w:pPr>
        <w:pStyle w:val="ListBullet"/>
        <w:spacing w:after="0"/>
        <w:rPr>
          <w:rFonts w:hint="eastAsia"/>
        </w:rPr>
      </w:pPr>
      <w:r>
        <w:t>Profil ne postoji - sistem prikazuje obavijest.</w:t>
      </w:r>
    </w:p>
    <w:p w14:paraId="088F50DE" w14:textId="77777777" w:rsidR="009A15E1" w:rsidRDefault="00000000">
      <w:pPr>
        <w:pStyle w:val="ListBullet"/>
        <w:spacing w:after="0"/>
        <w:rPr>
          <w:rFonts w:hint="eastAsia"/>
        </w:rPr>
      </w:pPr>
      <w:r>
        <w:t>Uneseni podaci nisu validni - izmjene se ne spremaju.</w:t>
      </w:r>
    </w:p>
    <w:p w14:paraId="7D1DFD55" w14:textId="77777777" w:rsidR="009A15E1" w:rsidRDefault="00000000">
      <w:pPr>
        <w:rPr>
          <w:rFonts w:hint="eastAsia"/>
        </w:rPr>
      </w:pPr>
      <w:r>
        <w:br w:type="page"/>
      </w:r>
    </w:p>
    <w:p w14:paraId="028C97ED" w14:textId="77777777" w:rsidR="009A15E1" w:rsidRDefault="00000000">
      <w:pPr>
        <w:keepNext/>
        <w:spacing w:after="120"/>
        <w:rPr>
          <w:rFonts w:hint="eastAsia"/>
        </w:rPr>
      </w:pPr>
      <w:r>
        <w:rPr>
          <w:b/>
          <w:sz w:val="24"/>
        </w:rPr>
        <w:lastRenderedPageBreak/>
        <w:t>8.7 Slanje obavijesti roditelju</w:t>
      </w:r>
    </w:p>
    <w:tbl>
      <w:tblPr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5953"/>
      </w:tblGrid>
      <w:tr w:rsidR="009A15E1" w14:paraId="1131967A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CFDE4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Naziv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506C6" w14:textId="77777777" w:rsidR="009A15E1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</w:rPr>
              <w:t>Slanje obavijesti roditelju</w:t>
            </w:r>
          </w:p>
        </w:tc>
      </w:tr>
      <w:tr w:rsidR="009A15E1" w14:paraId="5E68272A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6670CE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Opis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2684E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Odgajatelj šalje roditelju obavijest kroz aplikaciju ili elektronsku poštu na osnovu novog ili izmijenjenog dnevnog zapisa.</w:t>
            </w:r>
          </w:p>
        </w:tc>
      </w:tr>
      <w:tr w:rsidR="009A15E1" w14:paraId="20652A18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36440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Vezani zahtjevi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19DDF7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Evidencija obroka, spavanja i ostalih aktivnosti</w:t>
            </w:r>
          </w:p>
        </w:tc>
      </w:tr>
      <w:tr w:rsidR="009A15E1" w14:paraId="3BA1C5FB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C9AA1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Preduslovi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5105E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Odgajatelj je prijavljen u sistem, a roditelj je povezan sa odgovarajućim djetetom.</w:t>
            </w:r>
          </w:p>
        </w:tc>
      </w:tr>
      <w:tr w:rsidR="009A15E1" w14:paraId="7FB3B3C2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5143C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Posljedice - uspješan završetak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62AC6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Obavijest je pripremljena i dostavljena roditelju koji je može pregledati.</w:t>
            </w:r>
          </w:p>
        </w:tc>
      </w:tr>
      <w:tr w:rsidR="009A15E1" w14:paraId="3B8C442E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424C5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Posljedice - neuspješan završetak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366D2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Sistem evidentira grešku pri slanju i po potrebi pokušava alternativni kanal.</w:t>
            </w:r>
          </w:p>
        </w:tc>
      </w:tr>
      <w:tr w:rsidR="009A15E1" w14:paraId="2407089D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073E7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Primarni akter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0B1A90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Odgajatelj, eVrtić sistem</w:t>
            </w:r>
          </w:p>
        </w:tc>
      </w:tr>
      <w:tr w:rsidR="009A15E1" w14:paraId="60D2ABBF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E24414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Ostali akteri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5A9353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Roditelj</w:t>
            </w:r>
          </w:p>
        </w:tc>
      </w:tr>
      <w:tr w:rsidR="009A15E1" w14:paraId="370D325E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139B00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Glavni tok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E15F5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Odgajatelj kreira ili mijenja zapis, sistem priprema obavijest i dostavlja je roditelju.</w:t>
            </w:r>
          </w:p>
        </w:tc>
      </w:tr>
    </w:tbl>
    <w:p w14:paraId="10521C3D" w14:textId="77777777" w:rsidR="009A15E1" w:rsidRDefault="009A15E1">
      <w:pPr>
        <w:rPr>
          <w:rFonts w:hint="eastAsia"/>
        </w:rPr>
      </w:pPr>
    </w:p>
    <w:tbl>
      <w:tblPr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52"/>
        <w:gridCol w:w="4252"/>
      </w:tblGrid>
      <w:tr w:rsidR="009A15E1" w14:paraId="768DCB9F" w14:textId="77777777">
        <w:trPr>
          <w:jc w:val="center"/>
        </w:trPr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20CB4" w14:textId="77777777" w:rsidR="009A15E1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</w:rPr>
              <w:t>Odgajatelj / Roditelj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E263E" w14:textId="77777777" w:rsidR="009A15E1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</w:rPr>
              <w:t>eVrtić sistem</w:t>
            </w:r>
          </w:p>
        </w:tc>
      </w:tr>
      <w:tr w:rsidR="009A15E1" w14:paraId="01D78676" w14:textId="77777777">
        <w:trPr>
          <w:jc w:val="center"/>
        </w:trPr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98E52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1. Odgajatelj se prijavi u sistem.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5A77F" w14:textId="77777777" w:rsidR="009A15E1" w:rsidRDefault="009A15E1">
            <w:pPr>
              <w:spacing w:after="0" w:line="240" w:lineRule="auto"/>
              <w:rPr>
                <w:rFonts w:hint="eastAsia"/>
              </w:rPr>
            </w:pPr>
          </w:p>
        </w:tc>
      </w:tr>
      <w:tr w:rsidR="009A15E1" w14:paraId="10A521D9" w14:textId="77777777">
        <w:trPr>
          <w:jc w:val="center"/>
        </w:trPr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E0FBE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2. Kreira novu obavijest ili izmijeni postojeći dnevni zapis.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ED2AF" w14:textId="77777777" w:rsidR="009A15E1" w:rsidRDefault="009A15E1">
            <w:pPr>
              <w:spacing w:after="0" w:line="240" w:lineRule="auto"/>
              <w:rPr>
                <w:rFonts w:hint="eastAsia"/>
              </w:rPr>
            </w:pPr>
          </w:p>
        </w:tc>
      </w:tr>
      <w:tr w:rsidR="009A15E1" w14:paraId="163645C5" w14:textId="77777777">
        <w:trPr>
          <w:jc w:val="center"/>
        </w:trPr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1043FF" w14:textId="77777777" w:rsidR="009A15E1" w:rsidRDefault="009A15E1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0D6707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3. Sistem priprema obavijest za odgovarajućeg roditelja.</w:t>
            </w:r>
          </w:p>
        </w:tc>
      </w:tr>
      <w:tr w:rsidR="009A15E1" w14:paraId="6162D315" w14:textId="77777777">
        <w:trPr>
          <w:jc w:val="center"/>
        </w:trPr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F6252" w14:textId="77777777" w:rsidR="009A15E1" w:rsidRDefault="009A15E1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0BAFC4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4. Obavijest se šalje kroz aplikaciju ili putem elektronske pošte.</w:t>
            </w:r>
          </w:p>
        </w:tc>
      </w:tr>
      <w:tr w:rsidR="009A15E1" w14:paraId="539A42E0" w14:textId="77777777">
        <w:trPr>
          <w:jc w:val="center"/>
        </w:trPr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8C783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5. Roditelj prima i pregleda obavijest.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AC23C" w14:textId="77777777" w:rsidR="009A15E1" w:rsidRDefault="009A15E1">
            <w:pPr>
              <w:spacing w:after="0" w:line="240" w:lineRule="auto"/>
              <w:rPr>
                <w:rFonts w:hint="eastAsia"/>
              </w:rPr>
            </w:pPr>
          </w:p>
        </w:tc>
      </w:tr>
    </w:tbl>
    <w:p w14:paraId="6004655D" w14:textId="77777777" w:rsidR="009A15E1" w:rsidRDefault="00000000">
      <w:pPr>
        <w:keepNext/>
        <w:spacing w:before="120" w:after="40"/>
        <w:rPr>
          <w:rFonts w:hint="eastAsia"/>
        </w:rPr>
      </w:pPr>
      <w:r>
        <w:rPr>
          <w:b/>
        </w:rPr>
        <w:t>Alternativni tok / izuzeci:</w:t>
      </w:r>
    </w:p>
    <w:p w14:paraId="23B18065" w14:textId="77777777" w:rsidR="009A15E1" w:rsidRDefault="00000000">
      <w:pPr>
        <w:pStyle w:val="ListBullet"/>
        <w:spacing w:after="0"/>
        <w:rPr>
          <w:rFonts w:hint="eastAsia"/>
        </w:rPr>
      </w:pPr>
      <w:r>
        <w:t>Nije moguće poslati elektronsku poštu - sistem bilježi grešku i pokušava alternativni kanal ako postoji.</w:t>
      </w:r>
    </w:p>
    <w:p w14:paraId="6B9773D6" w14:textId="77777777" w:rsidR="009A15E1" w:rsidRDefault="00000000">
      <w:pPr>
        <w:rPr>
          <w:rFonts w:hint="eastAsia"/>
        </w:rPr>
      </w:pPr>
      <w:r>
        <w:br w:type="page"/>
      </w:r>
    </w:p>
    <w:p w14:paraId="2C43CE15" w14:textId="77777777" w:rsidR="009A15E1" w:rsidRDefault="00000000">
      <w:pPr>
        <w:keepNext/>
        <w:spacing w:after="120"/>
        <w:rPr>
          <w:rFonts w:hint="eastAsia"/>
        </w:rPr>
      </w:pPr>
      <w:r>
        <w:rPr>
          <w:b/>
          <w:sz w:val="24"/>
        </w:rPr>
        <w:lastRenderedPageBreak/>
        <w:t>8.8 Generisanje sedmičnog / mjesečnog sažetka aktivnosti</w:t>
      </w:r>
    </w:p>
    <w:tbl>
      <w:tblPr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5953"/>
      </w:tblGrid>
      <w:tr w:rsidR="009A15E1" w14:paraId="5AC6EEB5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45C07D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Naziv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6527A" w14:textId="77777777" w:rsidR="009A15E1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</w:rPr>
              <w:t>Generisanje sedmičnog / mjesečnog sažetka aktivnosti</w:t>
            </w:r>
          </w:p>
        </w:tc>
      </w:tr>
      <w:tr w:rsidR="009A15E1" w14:paraId="067D874C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06E2C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Opis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F4E5A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Sistem generiše sažetak aktivnosti djeteta za odabrani sedmični ili mjesečni period na osnovu postojećih dnevnih zapisa.</w:t>
            </w:r>
          </w:p>
        </w:tc>
      </w:tr>
      <w:tr w:rsidR="009A15E1" w14:paraId="5F2FED80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C35B8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Vezani zahtjevi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6595C9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Evidencija obroka, spavanja i ostalih aktivnosti; Evidencija dolaska i odlaska djeteta</w:t>
            </w:r>
          </w:p>
        </w:tc>
      </w:tr>
      <w:tr w:rsidR="009A15E1" w14:paraId="462C24DC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B72B27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Preduslovi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F6756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Za odabrani period postoje dnevni zapisi ili makar djelimični podaci za obradu.</w:t>
            </w:r>
          </w:p>
        </w:tc>
      </w:tr>
      <w:tr w:rsidR="009A15E1" w14:paraId="2BD7F34B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EE4DD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Posljedice - uspješan završetak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EEBD10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Sažetak aktivnosti je formiran i dostupan roditelju i odgajatelju.</w:t>
            </w:r>
          </w:p>
        </w:tc>
      </w:tr>
      <w:tr w:rsidR="009A15E1" w14:paraId="4920BBA8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D4DFA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Posljedice - neuspješan završetak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53F78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Sistem prikazuje djelimičan ili prazan sažetak zbog nedostatka podataka.</w:t>
            </w:r>
          </w:p>
        </w:tc>
      </w:tr>
      <w:tr w:rsidR="009A15E1" w14:paraId="1936067D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CBE670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Primarni akter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41853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Odgajatelj, eVrtić sistem</w:t>
            </w:r>
          </w:p>
        </w:tc>
      </w:tr>
      <w:tr w:rsidR="009A15E1" w14:paraId="580681BA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3B72F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Ostali akteri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B774BE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Roditelj</w:t>
            </w:r>
          </w:p>
        </w:tc>
      </w:tr>
      <w:tr w:rsidR="009A15E1" w14:paraId="4D8AA351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B9B35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Glavni tok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E038A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Pokreće se generisanje sažetka, sistem prikuplja zapise, agregira podatke i formira pregledan prikaz aktivnosti.</w:t>
            </w:r>
          </w:p>
        </w:tc>
      </w:tr>
    </w:tbl>
    <w:p w14:paraId="5AA840A0" w14:textId="77777777" w:rsidR="009A15E1" w:rsidRDefault="009A15E1">
      <w:pPr>
        <w:rPr>
          <w:rFonts w:hint="eastAsia"/>
        </w:rPr>
      </w:pPr>
    </w:p>
    <w:tbl>
      <w:tblPr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52"/>
        <w:gridCol w:w="4252"/>
      </w:tblGrid>
      <w:tr w:rsidR="009A15E1" w14:paraId="68871262" w14:textId="77777777">
        <w:trPr>
          <w:jc w:val="center"/>
        </w:trPr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4310A" w14:textId="77777777" w:rsidR="009A15E1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</w:rPr>
              <w:t>Odgajatelj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A0A3A" w14:textId="77777777" w:rsidR="009A15E1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</w:rPr>
              <w:t>eVrtić sistem</w:t>
            </w:r>
          </w:p>
        </w:tc>
      </w:tr>
      <w:tr w:rsidR="009A15E1" w14:paraId="5C6B3C5F" w14:textId="77777777">
        <w:trPr>
          <w:jc w:val="center"/>
        </w:trPr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9261A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1. Odgajatelj ili sistem pokreće generisanje sažetka na kraju perioda.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76785" w14:textId="77777777" w:rsidR="009A15E1" w:rsidRDefault="009A15E1">
            <w:pPr>
              <w:spacing w:after="0" w:line="240" w:lineRule="auto"/>
              <w:rPr>
                <w:rFonts w:hint="eastAsia"/>
              </w:rPr>
            </w:pPr>
          </w:p>
        </w:tc>
      </w:tr>
      <w:tr w:rsidR="009A15E1" w14:paraId="03DF0453" w14:textId="77777777">
        <w:trPr>
          <w:jc w:val="center"/>
        </w:trPr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7E74C" w14:textId="77777777" w:rsidR="009A15E1" w:rsidRDefault="009A15E1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11FD4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2. Sistem prikuplja dnevne zapise za odabrano dijete i period.</w:t>
            </w:r>
          </w:p>
        </w:tc>
      </w:tr>
      <w:tr w:rsidR="009A15E1" w14:paraId="50E2440A" w14:textId="77777777">
        <w:trPr>
          <w:jc w:val="center"/>
        </w:trPr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5A4D1" w14:textId="77777777" w:rsidR="009A15E1" w:rsidRDefault="009A15E1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80B666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3. Agregira broj dolazaka, evidentirane obroke i osnovne napomene po danima.</w:t>
            </w:r>
          </w:p>
        </w:tc>
      </w:tr>
      <w:tr w:rsidR="009A15E1" w14:paraId="708F9096" w14:textId="77777777">
        <w:trPr>
          <w:jc w:val="center"/>
        </w:trPr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591D6F" w14:textId="77777777" w:rsidR="009A15E1" w:rsidRDefault="009A15E1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AF115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4. Sistem formira pregledan sažetak aktivnosti.</w:t>
            </w:r>
          </w:p>
        </w:tc>
      </w:tr>
      <w:tr w:rsidR="009A15E1" w14:paraId="4B08D4F7" w14:textId="77777777">
        <w:trPr>
          <w:jc w:val="center"/>
        </w:trPr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AC227" w14:textId="77777777" w:rsidR="009A15E1" w:rsidRDefault="009A15E1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72F28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5. Sažetak postaje dostupan roditelju i odgajatelju.</w:t>
            </w:r>
          </w:p>
        </w:tc>
      </w:tr>
    </w:tbl>
    <w:p w14:paraId="2CDEF3DA" w14:textId="77777777" w:rsidR="009A15E1" w:rsidRDefault="00000000">
      <w:pPr>
        <w:keepNext/>
        <w:spacing w:before="120" w:after="40"/>
        <w:rPr>
          <w:rFonts w:hint="eastAsia"/>
        </w:rPr>
      </w:pPr>
      <w:r>
        <w:rPr>
          <w:b/>
        </w:rPr>
        <w:t>Alternativni tok / izuzeci:</w:t>
      </w:r>
    </w:p>
    <w:p w14:paraId="003DD029" w14:textId="77777777" w:rsidR="009A15E1" w:rsidRDefault="00000000">
      <w:pPr>
        <w:pStyle w:val="ListBullet"/>
        <w:spacing w:after="0"/>
        <w:rPr>
          <w:rFonts w:hint="eastAsia"/>
        </w:rPr>
      </w:pPr>
      <w:r>
        <w:t>Za odabrani period nema dovoljno podataka - sistem prikazuje djelimičan ili prazan sažetak.</w:t>
      </w:r>
    </w:p>
    <w:p w14:paraId="5E675FD4" w14:textId="77777777" w:rsidR="009A15E1" w:rsidRDefault="00000000">
      <w:pPr>
        <w:rPr>
          <w:rFonts w:hint="eastAsia"/>
        </w:rPr>
      </w:pPr>
      <w:r>
        <w:br w:type="page"/>
      </w:r>
    </w:p>
    <w:p w14:paraId="3ED424EE" w14:textId="77777777" w:rsidR="009A15E1" w:rsidRDefault="00000000">
      <w:pPr>
        <w:keepNext/>
        <w:spacing w:after="120"/>
        <w:rPr>
          <w:rFonts w:hint="eastAsia"/>
        </w:rPr>
      </w:pPr>
      <w:r>
        <w:rPr>
          <w:b/>
          <w:sz w:val="24"/>
        </w:rPr>
        <w:lastRenderedPageBreak/>
        <w:t>8.9 Prikaz osnovnih podataka</w:t>
      </w:r>
    </w:p>
    <w:tbl>
      <w:tblPr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5953"/>
      </w:tblGrid>
      <w:tr w:rsidR="009A15E1" w14:paraId="324E4059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98950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Naziv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5AD82" w14:textId="77777777" w:rsidR="009A15E1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</w:rPr>
              <w:t>Prikaz osnovnih podataka</w:t>
            </w:r>
          </w:p>
        </w:tc>
      </w:tr>
      <w:tr w:rsidR="009A15E1" w14:paraId="3CB74573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7745D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Opis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8126A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Odgajatelj pristupa osnovnim podacima o djetetu kao što su kontakti roditelja, alergije, bolesti i napomene.</w:t>
            </w:r>
          </w:p>
        </w:tc>
      </w:tr>
      <w:tr w:rsidR="009A15E1" w14:paraId="347E60E8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0178E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Vezani zahtjevi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48710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Prijava korisnika; Upravljanje profilima djece i roditelja</w:t>
            </w:r>
          </w:p>
        </w:tc>
      </w:tr>
      <w:tr w:rsidR="009A15E1" w14:paraId="3625353C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5873ED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Preduslovi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44E86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Odgajatelj je prijavljen u sistem i dijete ima kreiran profil.</w:t>
            </w:r>
          </w:p>
        </w:tc>
      </w:tr>
      <w:tr w:rsidR="009A15E1" w14:paraId="173E90D6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80E5F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Posljedice - uspješan završetak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C289B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Prikazani su svi dostupni osnovni podaci o djetetu.</w:t>
            </w:r>
          </w:p>
        </w:tc>
      </w:tr>
      <w:tr w:rsidR="009A15E1" w14:paraId="3DB2A9BA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72301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Posljedice - neuspješan završetak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16BF39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Sistem prikazuje samo raspoložive informacije ako dodatni podaci nisu uneseni.</w:t>
            </w:r>
          </w:p>
        </w:tc>
      </w:tr>
      <w:tr w:rsidR="009A15E1" w14:paraId="21C248EF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260B02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Primarni akter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10C50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Odgajatelj, eVrtić sistem</w:t>
            </w:r>
          </w:p>
        </w:tc>
      </w:tr>
      <w:tr w:rsidR="009A15E1" w14:paraId="370C379E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4B3A5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Ostali akteri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C8AF8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/</w:t>
            </w:r>
          </w:p>
        </w:tc>
      </w:tr>
      <w:tr w:rsidR="009A15E1" w14:paraId="6963A11E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E74F9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Glavni tok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A66B9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Odgajatelj otvara osnovne podatke, a sistem prikazuje relevantne informacije o djetetu.</w:t>
            </w:r>
          </w:p>
        </w:tc>
      </w:tr>
    </w:tbl>
    <w:p w14:paraId="2E28FAE7" w14:textId="77777777" w:rsidR="009A15E1" w:rsidRDefault="009A15E1">
      <w:pPr>
        <w:rPr>
          <w:rFonts w:hint="eastAsia"/>
        </w:rPr>
      </w:pPr>
    </w:p>
    <w:tbl>
      <w:tblPr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52"/>
        <w:gridCol w:w="4252"/>
      </w:tblGrid>
      <w:tr w:rsidR="009A15E1" w14:paraId="0E9774F1" w14:textId="77777777">
        <w:trPr>
          <w:jc w:val="center"/>
        </w:trPr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E452F" w14:textId="77777777" w:rsidR="009A15E1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</w:rPr>
              <w:t>Odgajatelj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21110A" w14:textId="77777777" w:rsidR="009A15E1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</w:rPr>
              <w:t>eVrtić sistem</w:t>
            </w:r>
          </w:p>
        </w:tc>
      </w:tr>
      <w:tr w:rsidR="009A15E1" w14:paraId="7E2B1483" w14:textId="77777777">
        <w:trPr>
          <w:jc w:val="center"/>
        </w:trPr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6DFFE4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1. Odgajatelj se prijavi u sistem.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EAC77" w14:textId="77777777" w:rsidR="009A15E1" w:rsidRDefault="009A15E1">
            <w:pPr>
              <w:spacing w:after="0" w:line="240" w:lineRule="auto"/>
              <w:rPr>
                <w:rFonts w:hint="eastAsia"/>
              </w:rPr>
            </w:pPr>
          </w:p>
        </w:tc>
      </w:tr>
      <w:tr w:rsidR="009A15E1" w14:paraId="7DC9B5C9" w14:textId="77777777">
        <w:trPr>
          <w:jc w:val="center"/>
        </w:trPr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BEEA23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2. Otvara osnovne podatke o djetetu.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926FF" w14:textId="77777777" w:rsidR="009A15E1" w:rsidRDefault="009A15E1">
            <w:pPr>
              <w:spacing w:after="0" w:line="240" w:lineRule="auto"/>
              <w:rPr>
                <w:rFonts w:hint="eastAsia"/>
              </w:rPr>
            </w:pPr>
          </w:p>
        </w:tc>
      </w:tr>
      <w:tr w:rsidR="009A15E1" w14:paraId="18A0A5C1" w14:textId="77777777">
        <w:trPr>
          <w:jc w:val="center"/>
        </w:trPr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FE637" w14:textId="77777777" w:rsidR="009A15E1" w:rsidRDefault="009A15E1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3FB21C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3. Sistem prikazuje kontakt roditelja, alergije, bolesti i druge relevantne napomene.</w:t>
            </w:r>
          </w:p>
        </w:tc>
      </w:tr>
    </w:tbl>
    <w:p w14:paraId="66039ED3" w14:textId="77777777" w:rsidR="009A15E1" w:rsidRDefault="00000000">
      <w:pPr>
        <w:keepNext/>
        <w:spacing w:before="120" w:after="40"/>
        <w:rPr>
          <w:rFonts w:hint="eastAsia"/>
        </w:rPr>
      </w:pPr>
      <w:r>
        <w:rPr>
          <w:b/>
        </w:rPr>
        <w:t>Alternativni tok / izuzeci:</w:t>
      </w:r>
    </w:p>
    <w:p w14:paraId="33F0E9F5" w14:textId="77777777" w:rsidR="009A15E1" w:rsidRDefault="00000000">
      <w:pPr>
        <w:pStyle w:val="ListBullet"/>
        <w:spacing w:after="0"/>
        <w:rPr>
          <w:rFonts w:hint="eastAsia"/>
        </w:rPr>
      </w:pPr>
      <w:r>
        <w:t>Za dijete nisu uneseni dodatni podaci - sistem prikazuje samo dostupne informacije.</w:t>
      </w:r>
    </w:p>
    <w:p w14:paraId="3C4C25A9" w14:textId="77777777" w:rsidR="009A15E1" w:rsidRDefault="00000000">
      <w:pPr>
        <w:rPr>
          <w:rFonts w:hint="eastAsia"/>
        </w:rPr>
      </w:pPr>
      <w:r>
        <w:br w:type="page"/>
      </w:r>
    </w:p>
    <w:p w14:paraId="504D8D13" w14:textId="77777777" w:rsidR="009A15E1" w:rsidRDefault="00000000">
      <w:pPr>
        <w:keepNext/>
        <w:spacing w:after="120"/>
        <w:rPr>
          <w:rFonts w:hint="eastAsia"/>
        </w:rPr>
      </w:pPr>
      <w:r>
        <w:rPr>
          <w:b/>
          <w:sz w:val="24"/>
        </w:rPr>
        <w:lastRenderedPageBreak/>
        <w:t>8.10 Pregled sedmičnog / mjesečnog sažetka aktivnosti</w:t>
      </w:r>
    </w:p>
    <w:tbl>
      <w:tblPr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5953"/>
      </w:tblGrid>
      <w:tr w:rsidR="009A15E1" w14:paraId="53807456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9F316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Naziv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5F5D05" w14:textId="77777777" w:rsidR="009A15E1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</w:rPr>
              <w:t>Pregled sedmičnog / mjesečnog sažetka aktivnosti</w:t>
            </w:r>
          </w:p>
        </w:tc>
      </w:tr>
      <w:tr w:rsidR="009A15E1" w14:paraId="7F9458BC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BFA30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Opis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9A8FA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Roditelj pregleda prethodno generisani sedmični ili mjesečni sažetak aktivnosti za svoje dijete.</w:t>
            </w:r>
          </w:p>
        </w:tc>
      </w:tr>
      <w:tr w:rsidR="009A15E1" w14:paraId="7A650B5A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1D13F0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Vezani zahtjevi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2D0E6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Prijava korisnika; Generisanje sedmičnog / mjesečnog sažetka aktivnosti</w:t>
            </w:r>
          </w:p>
        </w:tc>
      </w:tr>
      <w:tr w:rsidR="009A15E1" w14:paraId="31B445E2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16905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Preduslovi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698E4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Roditelj je prijavljen u sistem i sažetak je generisan ili je dostupan status generisanja.</w:t>
            </w:r>
          </w:p>
        </w:tc>
      </w:tr>
      <w:tr w:rsidR="009A15E1" w14:paraId="38B38BE2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E9CDE2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Posljedice - uspješan završetak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C4EB1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Roditelju je prikazan sažetak aktivnosti za odabrani period.</w:t>
            </w:r>
          </w:p>
        </w:tc>
      </w:tr>
      <w:tr w:rsidR="009A15E1" w14:paraId="638737F1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A1DB0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Posljedice - neuspješan završetak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1D8CF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Sistem prikazuje informativnu poruku da sažetak još nije generisan.</w:t>
            </w:r>
          </w:p>
        </w:tc>
      </w:tr>
      <w:tr w:rsidR="009A15E1" w14:paraId="6059BAA5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7A01F9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Primarni akter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A9D1A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Roditelj, eVrtić sistem</w:t>
            </w:r>
          </w:p>
        </w:tc>
      </w:tr>
      <w:tr w:rsidR="009A15E1" w14:paraId="04512834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A41BA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Ostali akteri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86B17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/</w:t>
            </w:r>
          </w:p>
        </w:tc>
      </w:tr>
      <w:tr w:rsidR="009A15E1" w14:paraId="43CB9B77" w14:textId="77777777">
        <w:trPr>
          <w:jc w:val="center"/>
        </w:trPr>
        <w:tc>
          <w:tcPr>
            <w:tcW w:w="255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7FF402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</w:rPr>
              <w:t>Glavni tok</w:t>
            </w:r>
          </w:p>
        </w:tc>
        <w:tc>
          <w:tcPr>
            <w:tcW w:w="595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0D582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Roditelj otvara pregled sažetka, a sistem prikazuje prethodno generisani sadržaj za odabrani period.</w:t>
            </w:r>
          </w:p>
        </w:tc>
      </w:tr>
    </w:tbl>
    <w:p w14:paraId="751809C1" w14:textId="77777777" w:rsidR="009A15E1" w:rsidRDefault="009A15E1">
      <w:pPr>
        <w:rPr>
          <w:rFonts w:hint="eastAsia"/>
        </w:rPr>
      </w:pPr>
    </w:p>
    <w:tbl>
      <w:tblPr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52"/>
        <w:gridCol w:w="4252"/>
      </w:tblGrid>
      <w:tr w:rsidR="009A15E1" w14:paraId="217FE154" w14:textId="77777777">
        <w:trPr>
          <w:jc w:val="center"/>
        </w:trPr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B3609" w14:textId="77777777" w:rsidR="009A15E1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</w:rPr>
              <w:t>Roditelj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4DA1A" w14:textId="77777777" w:rsidR="009A15E1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b/>
              </w:rPr>
              <w:t>eVrtić sistem</w:t>
            </w:r>
          </w:p>
        </w:tc>
      </w:tr>
      <w:tr w:rsidR="009A15E1" w14:paraId="7EDA3ED5" w14:textId="77777777">
        <w:trPr>
          <w:jc w:val="center"/>
        </w:trPr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40ABD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1. Roditelj se prijavi u sistem.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CC97B" w14:textId="77777777" w:rsidR="009A15E1" w:rsidRDefault="009A15E1">
            <w:pPr>
              <w:spacing w:after="0" w:line="240" w:lineRule="auto"/>
              <w:rPr>
                <w:rFonts w:hint="eastAsia"/>
              </w:rPr>
            </w:pPr>
          </w:p>
        </w:tc>
      </w:tr>
      <w:tr w:rsidR="009A15E1" w14:paraId="040BC738" w14:textId="77777777">
        <w:trPr>
          <w:jc w:val="center"/>
        </w:trPr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A978B4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2. Otvara pregled sažetka aktivnosti za svoje dijete.</w:t>
            </w: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846AB" w14:textId="77777777" w:rsidR="009A15E1" w:rsidRDefault="009A15E1">
            <w:pPr>
              <w:spacing w:after="0" w:line="240" w:lineRule="auto"/>
              <w:rPr>
                <w:rFonts w:hint="eastAsia"/>
              </w:rPr>
            </w:pPr>
          </w:p>
        </w:tc>
      </w:tr>
      <w:tr w:rsidR="009A15E1" w14:paraId="4E1E0ACC" w14:textId="77777777">
        <w:trPr>
          <w:jc w:val="center"/>
        </w:trPr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E6728E" w14:textId="77777777" w:rsidR="009A15E1" w:rsidRDefault="009A15E1">
            <w:pPr>
              <w:spacing w:after="0" w:line="240" w:lineRule="auto"/>
              <w:rPr>
                <w:rFonts w:hint="eastAsia"/>
              </w:rPr>
            </w:pPr>
          </w:p>
        </w:tc>
        <w:tc>
          <w:tcPr>
            <w:tcW w:w="42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588CD" w14:textId="77777777" w:rsidR="009A15E1" w:rsidRDefault="00000000">
            <w:pPr>
              <w:spacing w:after="0" w:line="240" w:lineRule="auto"/>
              <w:rPr>
                <w:rFonts w:hint="eastAsia"/>
              </w:rPr>
            </w:pPr>
            <w:r>
              <w:t>3. Sistem prikazuje prethodno generisani sažetak za odabrani period.</w:t>
            </w:r>
          </w:p>
        </w:tc>
      </w:tr>
    </w:tbl>
    <w:p w14:paraId="7191045B" w14:textId="77777777" w:rsidR="009A15E1" w:rsidRDefault="00000000">
      <w:pPr>
        <w:keepNext/>
        <w:spacing w:before="120" w:after="40"/>
        <w:rPr>
          <w:rFonts w:hint="eastAsia"/>
        </w:rPr>
      </w:pPr>
      <w:r>
        <w:rPr>
          <w:b/>
        </w:rPr>
        <w:t>Alternativni tok / izuzeci:</w:t>
      </w:r>
    </w:p>
    <w:p w14:paraId="63610580" w14:textId="77777777" w:rsidR="009A15E1" w:rsidRDefault="00000000">
      <w:pPr>
        <w:pStyle w:val="ListBullet"/>
        <w:spacing w:after="0"/>
        <w:rPr>
          <w:rFonts w:hint="eastAsia"/>
        </w:rPr>
      </w:pPr>
      <w:r>
        <w:t>Sažetak još nije generisan - sistem prikazuje informativnu poruku.</w:t>
      </w:r>
    </w:p>
    <w:sectPr w:rsidR="009A15E1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hmed Krajinic" w:date="2026-04-06T20:56:00Z" w:initials="AK">
    <w:p w14:paraId="798A8B4A" w14:textId="77777777" w:rsidR="008A7C66" w:rsidRDefault="008A7C66" w:rsidP="008A7C66">
      <w:pPr>
        <w:pStyle w:val="CommentText"/>
      </w:pPr>
      <w:r>
        <w:rPr>
          <w:rStyle w:val="CommentReference"/>
          <w:rFonts w:hint="eastAsia"/>
        </w:rPr>
        <w:annotationRef/>
      </w:r>
      <w:r>
        <w:rPr>
          <w:rFonts w:hint="eastAsia"/>
        </w:rPr>
        <w:t>Ilma</w:t>
      </w:r>
    </w:p>
  </w:comment>
  <w:comment w:id="1" w:author="Ahmed Krajinic" w:date="2026-04-06T20:56:00Z" w:initials="AK">
    <w:p w14:paraId="6C8AEC79" w14:textId="77777777" w:rsidR="008A7C66" w:rsidRDefault="008A7C66" w:rsidP="008A7C66">
      <w:pPr>
        <w:pStyle w:val="CommentText"/>
      </w:pPr>
      <w:r>
        <w:rPr>
          <w:rStyle w:val="CommentReference"/>
          <w:rFonts w:hint="eastAsia"/>
        </w:rPr>
        <w:annotationRef/>
      </w:r>
      <w:r>
        <w:rPr>
          <w:rFonts w:hint="eastAsia"/>
        </w:rPr>
        <w:t>Ilma</w:t>
      </w:r>
    </w:p>
  </w:comment>
  <w:comment w:id="2" w:author="Ahmed Krajinic" w:date="2026-04-06T21:01:00Z" w:initials="AK">
    <w:p w14:paraId="67D05EDA" w14:textId="77777777" w:rsidR="00E83A09" w:rsidRDefault="00E83A09" w:rsidP="00E83A09">
      <w:pPr>
        <w:pStyle w:val="CommentText"/>
      </w:pPr>
      <w:r>
        <w:rPr>
          <w:rStyle w:val="CommentReference"/>
          <w:rFonts w:hint="eastAsia"/>
        </w:rPr>
        <w:annotationRef/>
      </w:r>
      <w:r>
        <w:rPr>
          <w:rFonts w:hint="eastAsia"/>
        </w:rPr>
        <w:t>Belma</w:t>
      </w:r>
    </w:p>
  </w:comment>
  <w:comment w:id="3" w:author="Ahmed Krajinic" w:date="2026-04-06T20:57:00Z" w:initials="AK">
    <w:p w14:paraId="0297DCD8" w14:textId="77777777" w:rsidR="008A7C66" w:rsidRDefault="008A7C66" w:rsidP="008A7C66">
      <w:pPr>
        <w:pStyle w:val="CommentText"/>
      </w:pPr>
      <w:r>
        <w:rPr>
          <w:rStyle w:val="CommentReference"/>
          <w:rFonts w:hint="eastAsia"/>
        </w:rPr>
        <w:annotationRef/>
      </w:r>
      <w:r>
        <w:rPr>
          <w:rFonts w:hint="eastAsia"/>
        </w:rPr>
        <w:t>Ilma</w:t>
      </w:r>
    </w:p>
  </w:comment>
  <w:comment w:id="4" w:author="Ahmed Krajinic" w:date="2026-04-06T20:57:00Z" w:initials="AK">
    <w:p w14:paraId="1453E3FF" w14:textId="77777777" w:rsidR="008A7C66" w:rsidRDefault="008A7C66" w:rsidP="008A7C66">
      <w:pPr>
        <w:pStyle w:val="CommentText"/>
      </w:pPr>
      <w:r>
        <w:rPr>
          <w:rStyle w:val="CommentReference"/>
          <w:rFonts w:hint="eastAsia"/>
        </w:rPr>
        <w:annotationRef/>
      </w:r>
      <w:r>
        <w:rPr>
          <w:rFonts w:hint="eastAsia"/>
        </w:rPr>
        <w:t>Sureja</w:t>
      </w:r>
    </w:p>
  </w:comment>
  <w:comment w:id="5" w:author="Ahmed Krajinic" w:date="2026-04-06T21:01:00Z" w:initials="AK">
    <w:p w14:paraId="19EE8FDB" w14:textId="77777777" w:rsidR="00E83A09" w:rsidRDefault="00E83A09" w:rsidP="00E83A09">
      <w:pPr>
        <w:pStyle w:val="CommentText"/>
      </w:pPr>
      <w:r>
        <w:rPr>
          <w:rStyle w:val="CommentReference"/>
          <w:rFonts w:hint="eastAsia"/>
        </w:rPr>
        <w:annotationRef/>
      </w:r>
      <w:r>
        <w:rPr>
          <w:rFonts w:hint="eastAsia"/>
        </w:rPr>
        <w:t>Belma</w:t>
      </w:r>
    </w:p>
  </w:comment>
  <w:comment w:id="6" w:author="Ahmed Krajinic" w:date="2026-04-06T20:58:00Z" w:initials="AK">
    <w:p w14:paraId="658636B5" w14:textId="77777777" w:rsidR="008A7C66" w:rsidRDefault="008A7C66" w:rsidP="008A7C66">
      <w:pPr>
        <w:pStyle w:val="CommentText"/>
      </w:pPr>
      <w:r>
        <w:rPr>
          <w:rStyle w:val="CommentReference"/>
          <w:rFonts w:hint="eastAsia"/>
        </w:rPr>
        <w:annotationRef/>
      </w:r>
      <w:r>
        <w:rPr>
          <w:rFonts w:hint="eastAsia"/>
        </w:rPr>
        <w:t>Sureja</w:t>
      </w:r>
    </w:p>
  </w:comment>
  <w:comment w:id="7" w:author="Ahmed Krajinic" w:date="2026-04-06T21:00:00Z" w:initials="AK">
    <w:p w14:paraId="0AD4E7E4" w14:textId="77777777" w:rsidR="008A7C66" w:rsidRDefault="008A7C66" w:rsidP="008A7C66">
      <w:pPr>
        <w:pStyle w:val="CommentText"/>
      </w:pPr>
      <w:r>
        <w:rPr>
          <w:rStyle w:val="CommentReference"/>
          <w:rFonts w:hint="eastAsia"/>
        </w:rPr>
        <w:annotationRef/>
      </w:r>
      <w:r>
        <w:rPr>
          <w:rFonts w:hint="eastAsia"/>
        </w:rPr>
        <w:t>Ahmed</w:t>
      </w:r>
    </w:p>
  </w:comment>
  <w:comment w:id="8" w:author="Ahmed Krajinic" w:date="2026-04-06T21:00:00Z" w:initials="AK">
    <w:p w14:paraId="44FF6C56" w14:textId="77777777" w:rsidR="008A7C66" w:rsidRDefault="008A7C66" w:rsidP="008A7C66">
      <w:pPr>
        <w:pStyle w:val="CommentText"/>
      </w:pPr>
      <w:r>
        <w:rPr>
          <w:rStyle w:val="CommentReference"/>
          <w:rFonts w:hint="eastAsia"/>
        </w:rPr>
        <w:annotationRef/>
      </w:r>
      <w:r>
        <w:rPr>
          <w:rFonts w:hint="eastAsia"/>
        </w:rPr>
        <w:t>Ahmed</w:t>
      </w:r>
    </w:p>
  </w:comment>
  <w:comment w:id="9" w:author="Ahmed Krajinic" w:date="2026-04-06T21:00:00Z" w:initials="AK">
    <w:p w14:paraId="493D5E3F" w14:textId="77777777" w:rsidR="008A7C66" w:rsidRDefault="008A7C66" w:rsidP="008A7C66">
      <w:pPr>
        <w:pStyle w:val="CommentText"/>
      </w:pPr>
      <w:r>
        <w:rPr>
          <w:rStyle w:val="CommentReference"/>
          <w:rFonts w:hint="eastAsia"/>
        </w:rPr>
        <w:annotationRef/>
      </w:r>
      <w:r>
        <w:rPr>
          <w:rFonts w:hint="eastAsia"/>
        </w:rPr>
        <w:t>Ahmed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98A8B4A" w15:done="0"/>
  <w15:commentEx w15:paraId="6C8AEC79" w15:done="0"/>
  <w15:commentEx w15:paraId="67D05EDA" w15:done="0"/>
  <w15:commentEx w15:paraId="0297DCD8" w15:done="0"/>
  <w15:commentEx w15:paraId="1453E3FF" w15:done="0"/>
  <w15:commentEx w15:paraId="19EE8FDB" w15:done="0"/>
  <w15:commentEx w15:paraId="658636B5" w15:done="0"/>
  <w15:commentEx w15:paraId="0AD4E7E4" w15:done="0"/>
  <w15:commentEx w15:paraId="44FF6C56" w15:done="0"/>
  <w15:commentEx w15:paraId="493D5E3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4888F36" w16cex:dateUtc="2026-04-06T18:56:00Z"/>
  <w16cex:commentExtensible w16cex:durableId="55E8CE39" w16cex:dateUtc="2026-04-06T18:56:00Z"/>
  <w16cex:commentExtensible w16cex:durableId="2B76536E" w16cex:dateUtc="2026-04-06T19:01:00Z"/>
  <w16cex:commentExtensible w16cex:durableId="6AB66E5A" w16cex:dateUtc="2026-04-06T18:57:00Z"/>
  <w16cex:commentExtensible w16cex:durableId="605C5EAD" w16cex:dateUtc="2026-04-06T18:57:00Z"/>
  <w16cex:commentExtensible w16cex:durableId="22DEB2BF" w16cex:dateUtc="2026-04-06T19:01:00Z"/>
  <w16cex:commentExtensible w16cex:durableId="51E56C39" w16cex:dateUtc="2026-04-06T18:58:00Z"/>
  <w16cex:commentExtensible w16cex:durableId="40425CEA" w16cex:dateUtc="2026-04-06T19:00:00Z"/>
  <w16cex:commentExtensible w16cex:durableId="742E8E81" w16cex:dateUtc="2026-04-06T19:00:00Z"/>
  <w16cex:commentExtensible w16cex:durableId="1424F159" w16cex:dateUtc="2026-04-06T19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98A8B4A" w16cid:durableId="44888F36"/>
  <w16cid:commentId w16cid:paraId="6C8AEC79" w16cid:durableId="55E8CE39"/>
  <w16cid:commentId w16cid:paraId="67D05EDA" w16cid:durableId="2B76536E"/>
  <w16cid:commentId w16cid:paraId="0297DCD8" w16cid:durableId="6AB66E5A"/>
  <w16cid:commentId w16cid:paraId="1453E3FF" w16cid:durableId="605C5EAD"/>
  <w16cid:commentId w16cid:paraId="19EE8FDB" w16cid:durableId="22DEB2BF"/>
  <w16cid:commentId w16cid:paraId="658636B5" w16cid:durableId="51E56C39"/>
  <w16cid:commentId w16cid:paraId="0AD4E7E4" w16cid:durableId="40425CEA"/>
  <w16cid:commentId w16cid:paraId="44FF6C56" w16cid:durableId="742E8E81"/>
  <w16cid:commentId w16cid:paraId="493D5E3F" w16cid:durableId="1424F15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5305398">
    <w:abstractNumId w:val="8"/>
  </w:num>
  <w:num w:numId="2" w16cid:durableId="1702125895">
    <w:abstractNumId w:val="6"/>
  </w:num>
  <w:num w:numId="3" w16cid:durableId="890773925">
    <w:abstractNumId w:val="5"/>
  </w:num>
  <w:num w:numId="4" w16cid:durableId="237833762">
    <w:abstractNumId w:val="4"/>
  </w:num>
  <w:num w:numId="5" w16cid:durableId="1422533572">
    <w:abstractNumId w:val="7"/>
  </w:num>
  <w:num w:numId="6" w16cid:durableId="1667707007">
    <w:abstractNumId w:val="3"/>
  </w:num>
  <w:num w:numId="7" w16cid:durableId="352609359">
    <w:abstractNumId w:val="2"/>
  </w:num>
  <w:num w:numId="8" w16cid:durableId="1837384037">
    <w:abstractNumId w:val="1"/>
  </w:num>
  <w:num w:numId="9" w16cid:durableId="85572745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hmed Krajinic">
    <w15:presenceInfo w15:providerId="Windows Live" w15:userId="92cfbc6ec5aea6c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736"/>
    <w:rsid w:val="001406C6"/>
    <w:rsid w:val="0015074B"/>
    <w:rsid w:val="0029639D"/>
    <w:rsid w:val="00326F90"/>
    <w:rsid w:val="006466CE"/>
    <w:rsid w:val="00873311"/>
    <w:rsid w:val="008A7C66"/>
    <w:rsid w:val="009A15E1"/>
    <w:rsid w:val="00AA0F45"/>
    <w:rsid w:val="00AA1D8D"/>
    <w:rsid w:val="00B47730"/>
    <w:rsid w:val="00CB0664"/>
    <w:rsid w:val="00E24A28"/>
    <w:rsid w:val="00E83A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80A0CF"/>
  <w14:defaultImageDpi w14:val="300"/>
  <w15:docId w15:val="{633D0570-5435-4608-A05D-DE4DAB46D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DejaVu Sans" w:hAnsi="DejaVu San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8A7C66"/>
    <w:pPr>
      <w:spacing w:after="0" w:line="240" w:lineRule="auto"/>
    </w:pPr>
    <w:rPr>
      <w:rFonts w:ascii="DejaVu Sans" w:hAnsi="DejaVu Sans"/>
      <w:sz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8A7C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A7C6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A7C66"/>
    <w:rPr>
      <w:rFonts w:ascii="DejaVu Sans" w:hAnsi="DejaVu San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7C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7C66"/>
    <w:rPr>
      <w:rFonts w:ascii="DejaVu Sans" w:hAnsi="DejaVu Sans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microsoft.com/office/2018/08/relationships/commentsExtensible" Target="commentsExtensi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AB2C888-42E8-43DC-B9C2-92647A6C6E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17</Pages>
  <Words>2708</Words>
  <Characters>15442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Krajinic</cp:lastModifiedBy>
  <cp:revision>5</cp:revision>
  <dcterms:created xsi:type="dcterms:W3CDTF">2013-12-23T23:15:00Z</dcterms:created>
  <dcterms:modified xsi:type="dcterms:W3CDTF">2026-04-06T19:01:00Z</dcterms:modified>
  <cp:category/>
</cp:coreProperties>
</file>