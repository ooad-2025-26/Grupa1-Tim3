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36" w:rsidRDefault="00873311">
      <w:pPr>
        <w:jc w:val="center"/>
        <w:rPr>
          <w:rFonts w:hint="eastAsia"/>
        </w:rPr>
      </w:pPr>
      <w:r>
        <w:rPr>
          <w:b/>
          <w:color w:val="222222"/>
          <w:sz w:val="36"/>
        </w:rPr>
        <w:t>eVrtić - dijagrami i scenariji slučajeva upotrebe</w:t>
      </w:r>
    </w:p>
    <w:p w:rsidR="00060736" w:rsidRDefault="00873311">
      <w:pPr>
        <w:jc w:val="center"/>
        <w:rPr>
          <w:rFonts w:hint="eastAsia"/>
        </w:rPr>
      </w:pPr>
      <w:r>
        <w:rPr>
          <w:i/>
          <w:color w:val="5A5A5A"/>
          <w:sz w:val="22"/>
        </w:rPr>
        <w:t>Dokumentacija spremna za predaju</w:t>
      </w:r>
    </w:p>
    <w:p w:rsidR="00060736" w:rsidRDefault="00873311">
      <w:pPr>
        <w:rPr>
          <w:rFonts w:hint="eastAsia"/>
        </w:rPr>
      </w:pPr>
      <w:r>
        <w:t>Dokument sadrži tri odvojena dijagrama slučajeva upotrebe grupisana po funkcionalnostima sistema, kao i razrađene scenarije za sve slučajeve upotrebe iz specifikacije projekta eVrtić.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736"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Dijagram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Funkcionalna cjelina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Obuhvaćeni slučajevi upotrebe</w:t>
            </w:r>
          </w:p>
        </w:tc>
      </w:tr>
      <w:tr w:rsidR="00060736"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Dijagram 1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Pristup i pregled informacija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Registracija korisnika; Prijava korisnika; Pregled dnevnog izvještaja; Generisanje sažetka; Pregled sažetka</w:t>
            </w:r>
          </w:p>
        </w:tc>
      </w:tr>
      <w:tr w:rsidR="00060736"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Dijagram 2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Evidencija i komunikacija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Evidencija obroka, spavanja i aktivnosti; Evidencija dolaska i odlaska; Slanje obavijesti roditelju</w:t>
            </w:r>
          </w:p>
        </w:tc>
      </w:tr>
      <w:tr w:rsidR="00060736"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Dijagram 3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Administracija i osnovni podaci</w:t>
            </w:r>
          </w:p>
        </w:tc>
        <w:tc>
          <w:tcPr>
            <w:tcW w:w="3312" w:type="dxa"/>
          </w:tcPr>
          <w:p w:rsidR="00060736" w:rsidRDefault="00873311">
            <w:pPr>
              <w:rPr>
                <w:rFonts w:hint="eastAsia"/>
              </w:rPr>
            </w:pPr>
            <w:r>
              <w:t>Upravljanje profilima djece i roditelja; Prikaz osnovnih podataka</w:t>
            </w:r>
          </w:p>
        </w:tc>
      </w:tr>
    </w:tbl>
    <w:p w:rsidR="00060736" w:rsidRDefault="00873311">
      <w:pPr>
        <w:rPr>
          <w:rFonts w:hint="eastAsia"/>
        </w:rPr>
      </w:pPr>
      <w:r>
        <w:t xml:space="preserve"> 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b/>
          <w:sz w:val="28"/>
          <w:lang w:val="de-DE"/>
        </w:rPr>
        <w:t>1. Akteri sistema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Roditelj - korisnik usluge sistema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Odgajatelj - zaposlenik sistema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Administrator sistema - administrator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b/>
          <w:sz w:val="28"/>
          <w:lang w:val="de-DE"/>
        </w:rPr>
        <w:t>2. Obrazloženje podjele na više dijagrama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Pošto bi jedinstveni dijagram sadržavao veći broj veza i presijecanja, sistem je podijeljen na tri manja dijagrama slučajeva upotrebe. Time je preglednost značajno poboljšana, a svaka funkcionalna oblast sistema može se analizirati zasebno.</w:t>
      </w:r>
    </w:p>
    <w:p w:rsidR="00060736" w:rsidRPr="00E24A28" w:rsidRDefault="00873311">
      <w:pPr>
        <w:rPr>
          <w:rFonts w:hint="eastAsia"/>
        </w:rPr>
      </w:pPr>
      <w:r w:rsidRPr="00E24A28">
        <w:rPr>
          <w:b/>
          <w:color w:val="276EF1"/>
          <w:sz w:val="28"/>
        </w:rPr>
        <w:t xml:space="preserve">3. </w:t>
      </w:r>
      <w:proofErr w:type="spellStart"/>
      <w:r w:rsidRPr="00E24A28">
        <w:rPr>
          <w:b/>
          <w:color w:val="276EF1"/>
          <w:sz w:val="28"/>
        </w:rPr>
        <w:t>Dijagram</w:t>
      </w:r>
      <w:proofErr w:type="spellEnd"/>
      <w:r w:rsidRPr="00E24A28">
        <w:rPr>
          <w:b/>
          <w:color w:val="276EF1"/>
          <w:sz w:val="28"/>
        </w:rPr>
        <w:t xml:space="preserve"> 1 - </w:t>
      </w:r>
      <w:proofErr w:type="spellStart"/>
      <w:r w:rsidRPr="00E24A28">
        <w:rPr>
          <w:b/>
          <w:color w:val="276EF1"/>
          <w:sz w:val="28"/>
        </w:rPr>
        <w:t>Pristup</w:t>
      </w:r>
      <w:proofErr w:type="spellEnd"/>
      <w:r w:rsidRPr="00E24A28">
        <w:rPr>
          <w:b/>
          <w:color w:val="276EF1"/>
          <w:sz w:val="28"/>
        </w:rPr>
        <w:t xml:space="preserve"> </w:t>
      </w:r>
      <w:proofErr w:type="spellStart"/>
      <w:r w:rsidR="00E24A28" w:rsidRPr="00E24A28">
        <w:rPr>
          <w:b/>
          <w:color w:val="276EF1"/>
          <w:sz w:val="28"/>
        </w:rPr>
        <w:t>sistemu</w:t>
      </w:r>
      <w:proofErr w:type="spellEnd"/>
      <w:r w:rsidR="00E24A28" w:rsidRPr="00E24A28">
        <w:rPr>
          <w:b/>
          <w:color w:val="276EF1"/>
          <w:sz w:val="28"/>
        </w:rPr>
        <w:t xml:space="preserve"> </w:t>
      </w:r>
      <w:proofErr w:type="spellStart"/>
      <w:r w:rsidRPr="00E24A28">
        <w:rPr>
          <w:b/>
          <w:color w:val="276EF1"/>
          <w:sz w:val="28"/>
        </w:rPr>
        <w:t>i</w:t>
      </w:r>
      <w:proofErr w:type="spellEnd"/>
      <w:r w:rsidRPr="00E24A28">
        <w:rPr>
          <w:b/>
          <w:color w:val="276EF1"/>
          <w:sz w:val="28"/>
        </w:rPr>
        <w:t xml:space="preserve"> </w:t>
      </w:r>
      <w:proofErr w:type="spellStart"/>
      <w:r w:rsidRPr="00E24A28">
        <w:rPr>
          <w:b/>
          <w:color w:val="276EF1"/>
          <w:sz w:val="28"/>
        </w:rPr>
        <w:t>pregled</w:t>
      </w:r>
      <w:proofErr w:type="spellEnd"/>
      <w:r w:rsidRPr="00E24A28">
        <w:rPr>
          <w:b/>
          <w:color w:val="276EF1"/>
          <w:sz w:val="28"/>
        </w:rPr>
        <w:t xml:space="preserve"> </w:t>
      </w:r>
      <w:proofErr w:type="spellStart"/>
      <w:r w:rsidRPr="00E24A28">
        <w:rPr>
          <w:b/>
          <w:color w:val="276EF1"/>
          <w:sz w:val="28"/>
        </w:rPr>
        <w:t>informacija</w:t>
      </w:r>
      <w:proofErr w:type="spellEnd"/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Ovaj dijagram prikazuje funkcionalnosti vezane za pristup sistemu, pregled dnevnog izvještaja i pregled/generisanje sažetka aktivnosti.</w:t>
      </w:r>
    </w:p>
    <w:p w:rsidR="00060736" w:rsidRDefault="006466CE">
      <w:pPr>
        <w:rPr>
          <w:rFonts w:hint="eastAsia"/>
        </w:rPr>
      </w:pPr>
      <w:r>
        <w:rPr>
          <w:rFonts w:hint="eastAsia"/>
          <w:noProof/>
          <w:lang w:val="bs-Latn-BA" w:eastAsia="bs-Latn-BA"/>
        </w:rPr>
        <w:lastRenderedPageBreak/>
        <w:drawing>
          <wp:inline distT="0" distB="0" distL="0" distR="0">
            <wp:extent cx="6309360" cy="3477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jagram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36" w:rsidRPr="006466CE" w:rsidRDefault="00873311">
      <w:pPr>
        <w:rPr>
          <w:rFonts w:hint="eastAsia"/>
          <w:lang w:val="de-DE"/>
        </w:rPr>
      </w:pPr>
      <w:r w:rsidRPr="006466CE">
        <w:rPr>
          <w:b/>
          <w:color w:val="219954"/>
          <w:sz w:val="28"/>
          <w:lang w:val="de-DE"/>
        </w:rPr>
        <w:t>4. Dijagram 2 - Evidencija aktivnosti i komunikacija</w:t>
      </w:r>
    </w:p>
    <w:p w:rsidR="00060736" w:rsidRDefault="00873311">
      <w:pPr>
        <w:rPr>
          <w:rFonts w:hint="eastAsia"/>
        </w:rPr>
      </w:pPr>
      <w:proofErr w:type="spellStart"/>
      <w:r>
        <w:t>Ovaj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dnevne</w:t>
      </w:r>
      <w:proofErr w:type="spellEnd"/>
      <w:r>
        <w:t xml:space="preserve"> operacije u vrtiću: evidenciju obroka, spavanja i aktivnosti, evidenciju dolaska/odlaska i slanje obavijesti roditelju.</w:t>
      </w:r>
    </w:p>
    <w:p w:rsidR="00060736" w:rsidRDefault="006466CE">
      <w:pPr>
        <w:rPr>
          <w:rFonts w:hint="eastAsia"/>
        </w:rPr>
      </w:pPr>
      <w:r>
        <w:rPr>
          <w:rFonts w:hint="eastAsia"/>
          <w:noProof/>
          <w:lang w:val="bs-Latn-BA" w:eastAsia="bs-Latn-BA"/>
        </w:rPr>
        <w:drawing>
          <wp:inline distT="0" distB="0" distL="0" distR="0">
            <wp:extent cx="6309360" cy="2232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jagram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36" w:rsidRDefault="00873311">
      <w:pPr>
        <w:rPr>
          <w:rFonts w:hint="eastAsia"/>
        </w:rPr>
      </w:pPr>
      <w:r>
        <w:rPr>
          <w:b/>
          <w:color w:val="C62828"/>
          <w:sz w:val="28"/>
        </w:rPr>
        <w:t>5. Dijagram 3 - Administracija i osnovni podaci</w:t>
      </w:r>
    </w:p>
    <w:p w:rsidR="00060736" w:rsidRDefault="00873311">
      <w:pPr>
        <w:rPr>
          <w:rFonts w:hint="eastAsia"/>
        </w:rPr>
      </w:pPr>
      <w:r>
        <w:t>Ovaj dijagram prikazuje administratorske funkcionalnosti i pregled osnovnih podataka potrebnih odgajatelju tokom boravka djeteta u vrtiću.</w:t>
      </w:r>
    </w:p>
    <w:p w:rsidR="00060736" w:rsidRDefault="00AA0F45">
      <w:pPr>
        <w:rPr>
          <w:rFonts w:hint="eastAsia"/>
        </w:rPr>
      </w:pPr>
      <w:bookmarkStart w:id="0" w:name="_GoBack"/>
      <w:r>
        <w:rPr>
          <w:rFonts w:hint="eastAsia"/>
          <w:noProof/>
          <w:lang w:val="bs-Latn-BA" w:eastAsia="bs-Latn-BA"/>
        </w:rPr>
        <w:lastRenderedPageBreak/>
        <w:drawing>
          <wp:inline distT="0" distB="0" distL="0" distR="0">
            <wp:extent cx="6309360" cy="244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jagram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60736" w:rsidRDefault="00873311">
      <w:pPr>
        <w:rPr>
          <w:rFonts w:hint="eastAsia"/>
        </w:rPr>
      </w:pPr>
      <w:r>
        <w:rPr>
          <w:b/>
          <w:sz w:val="28"/>
        </w:rPr>
        <w:t>6. Scenariji slučajeva upotrebe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Registracija korisnika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Akter pokreće registraciju u sistemu.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prikazuje formu za unos osnovnih podataka.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>, email i lozinku.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Ako je korisnik roditelj, unosi i identifikacioni kod djeteta.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kreira korisnički nalog i potvrđuje uspješnu registraciju.</w:t>
      </w:r>
    </w:p>
    <w:p w:rsidR="00060736" w:rsidRDefault="00873311">
      <w:pPr>
        <w:rPr>
          <w:rFonts w:hint="eastAsia"/>
        </w:rPr>
      </w:pPr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/ </w:t>
      </w:r>
      <w:proofErr w:type="spellStart"/>
      <w:r>
        <w:t>izuzeci</w:t>
      </w:r>
      <w:proofErr w:type="spellEnd"/>
      <w:r>
        <w:t>:</w:t>
      </w:r>
    </w:p>
    <w:p w:rsidR="00060736" w:rsidRDefault="00873311">
      <w:pPr>
        <w:pStyle w:val="ListBullet"/>
        <w:rPr>
          <w:rFonts w:hint="eastAsia"/>
        </w:rPr>
      </w:pPr>
      <w:r>
        <w:t>Uneseni podaci nisu ispravni ili su nepotpuni - sistem prikazuje poruku o grešci.</w:t>
      </w:r>
    </w:p>
    <w:p w:rsidR="00060736" w:rsidRDefault="00873311">
      <w:pPr>
        <w:pStyle w:val="ListBullet"/>
        <w:rPr>
          <w:rFonts w:hint="eastAsia"/>
        </w:rPr>
      </w:pPr>
      <w:r>
        <w:t>Email adresa već postoji - sistem odbija registraciju i traži drugu adresu.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Prijava korisnika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Korisnik otvara ekran za prijavu.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Unosi</w:t>
      </w:r>
      <w:proofErr w:type="spellEnd"/>
      <w:r>
        <w:t xml:space="preserve"> email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>.</w:t>
      </w:r>
    </w:p>
    <w:p w:rsidR="00060736" w:rsidRDefault="00873311">
      <w:pPr>
        <w:pStyle w:val="ListNumber"/>
        <w:rPr>
          <w:rFonts w:hint="eastAsia"/>
        </w:rPr>
      </w:pPr>
      <w:r>
        <w:t>Sistem provjerava ispravnost podataka.</w:t>
      </w:r>
    </w:p>
    <w:p w:rsidR="00060736" w:rsidRDefault="00873311">
      <w:pPr>
        <w:pStyle w:val="ListNumber"/>
        <w:rPr>
          <w:rFonts w:hint="eastAsia"/>
        </w:rPr>
      </w:pPr>
      <w:r>
        <w:t>Sistem dodjeljuje pristup funkcionalnostima u skladu sa ulogom korisnika.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Default="00873311">
      <w:pPr>
        <w:pStyle w:val="ListBullet"/>
        <w:rPr>
          <w:rFonts w:hint="eastAsia"/>
        </w:rPr>
      </w:pPr>
      <w:r>
        <w:t>Pogrešni pristupni podaci - sistem odbija prijavu i prikazuje poruku.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Korisnički nalog je deaktiviran - pristup nije dozvoljen.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b/>
          <w:sz w:val="24"/>
          <w:lang w:val="de-DE"/>
        </w:rPr>
        <w:t>Pregled dnevnog izvještaja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lastRenderedPageBreak/>
        <w:t>Osnovni tok: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Roditelj se prijavi u sistem.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Odabire pregled dnevnog izvještaja za svoje dijete.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traženi datum.</w:t>
      </w:r>
    </w:p>
    <w:p w:rsidR="00060736" w:rsidRDefault="00873311">
      <w:pPr>
        <w:pStyle w:val="ListNumber"/>
        <w:rPr>
          <w:rFonts w:hint="eastAsia"/>
        </w:rPr>
      </w:pPr>
      <w:r>
        <w:t>Sistem prikazuje podatke o prisustvu, obrocima i napomenama odgajatelja.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Za odabrani datum nema zapisa - sistem prikazuje prazno stanje ili informativnu poruku.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:rsidR="00060736" w:rsidRDefault="00873311">
      <w:pPr>
        <w:rPr>
          <w:rFonts w:hint="eastAsia"/>
        </w:rPr>
      </w:pPr>
      <w:proofErr w:type="spellStart"/>
      <w:r>
        <w:rPr>
          <w:b/>
          <w:sz w:val="24"/>
        </w:rPr>
        <w:t>Evidencija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obroka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spavanja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ostalih aktivnosti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Default="00873311">
      <w:pPr>
        <w:pStyle w:val="ListNumber"/>
        <w:rPr>
          <w:rFonts w:hint="eastAsia"/>
        </w:rPr>
      </w:pPr>
      <w:r>
        <w:t>Odgajatelj se prijavi u sistem.</w:t>
      </w:r>
    </w:p>
    <w:p w:rsidR="00060736" w:rsidRDefault="00873311">
      <w:pPr>
        <w:pStyle w:val="ListNumber"/>
        <w:rPr>
          <w:rFonts w:hint="eastAsia"/>
        </w:rPr>
      </w:pPr>
      <w:r>
        <w:t>Odabire dijete i datum za unos evidencije.</w:t>
      </w:r>
    </w:p>
    <w:p w:rsidR="00060736" w:rsidRDefault="00873311">
      <w:pPr>
        <w:pStyle w:val="ListNumber"/>
        <w:rPr>
          <w:rFonts w:hint="eastAsia"/>
        </w:rPr>
      </w:pPr>
      <w:r>
        <w:t>Unosi podatke o obroku, spavanju i eventualnim napomenama ili ocjeni aktivnosti.</w:t>
      </w:r>
    </w:p>
    <w:p w:rsidR="00060736" w:rsidRDefault="00873311">
      <w:pPr>
        <w:pStyle w:val="ListNumber"/>
        <w:rPr>
          <w:rFonts w:hint="eastAsia"/>
        </w:rPr>
      </w:pPr>
      <w:r>
        <w:t>Sistem trajno pohranjuje zapis.</w:t>
      </w:r>
    </w:p>
    <w:p w:rsidR="00060736" w:rsidRDefault="00873311">
      <w:pPr>
        <w:pStyle w:val="ListNumber"/>
        <w:rPr>
          <w:rFonts w:hint="eastAsia"/>
        </w:rPr>
      </w:pPr>
      <w:r>
        <w:t>Uneseni zapis postaje dostupan za kasniji pregled roditelju i obradu sažetka.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Unos je nepotpun - sistem traži dopunu podataka.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Postojeći zapis se mijenja ili briše - sistem ažurira evidenciju.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:rsidR="00060736" w:rsidRDefault="00873311">
      <w:pPr>
        <w:rPr>
          <w:rFonts w:hint="eastAsia"/>
        </w:rPr>
      </w:pPr>
      <w:proofErr w:type="spellStart"/>
      <w:r>
        <w:rPr>
          <w:b/>
          <w:sz w:val="24"/>
        </w:rPr>
        <w:t>Evidencija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dolaska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odlaska</w:t>
      </w:r>
      <w:proofErr w:type="spellEnd"/>
      <w:r>
        <w:rPr>
          <w:b/>
          <w:sz w:val="24"/>
        </w:rPr>
        <w:t xml:space="preserve"> djeteta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Default="00873311">
      <w:pPr>
        <w:pStyle w:val="ListNumber"/>
        <w:rPr>
          <w:rFonts w:hint="eastAsia"/>
        </w:rPr>
      </w:pPr>
      <w:r>
        <w:t>Roditelj se prijavi u sistem ili pristupi funkcionalnosti evidencije.</w:t>
      </w:r>
    </w:p>
    <w:p w:rsidR="00060736" w:rsidRDefault="00873311">
      <w:pPr>
        <w:pStyle w:val="ListNumber"/>
        <w:rPr>
          <w:rFonts w:hint="eastAsia"/>
        </w:rPr>
      </w:pPr>
      <w:r>
        <w:t>Skenira dnevni QR kod.</w:t>
      </w:r>
    </w:p>
    <w:p w:rsidR="00060736" w:rsidRDefault="00873311">
      <w:pPr>
        <w:pStyle w:val="ListNumber"/>
        <w:rPr>
          <w:rFonts w:hint="eastAsia"/>
        </w:rPr>
      </w:pPr>
      <w:r>
        <w:t>Sistem otvara formu za potvrdu dolaska ili odlaska.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Roditelj unosi identifikacioni kod djeteta.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dolaska</w:t>
      </w:r>
      <w:proofErr w:type="spellEnd"/>
      <w:r>
        <w:t xml:space="preserve"> ili odlaska.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QR kod nije validan ili je istekao - sistem odbija evidentiranje.</w:t>
      </w:r>
    </w:p>
    <w:p w:rsidR="00060736" w:rsidRDefault="00873311">
      <w:pPr>
        <w:pStyle w:val="ListBullet"/>
        <w:rPr>
          <w:rFonts w:hint="eastAsia"/>
        </w:rPr>
      </w:pPr>
      <w:proofErr w:type="spellStart"/>
      <w:r>
        <w:t>Uneseni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djeteta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tačan - sistem ne evidentira događaj.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Upravljanje profilima djece i roditelja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Default="00873311">
      <w:pPr>
        <w:pStyle w:val="ListNumber"/>
        <w:rPr>
          <w:rFonts w:hint="eastAsia"/>
        </w:rPr>
      </w:pPr>
      <w:r>
        <w:t>Administrator se prijavi u sistem.</w:t>
      </w:r>
    </w:p>
    <w:p w:rsidR="00060736" w:rsidRDefault="00873311">
      <w:pPr>
        <w:pStyle w:val="ListNumber"/>
        <w:rPr>
          <w:rFonts w:hint="eastAsia"/>
        </w:rPr>
      </w:pPr>
      <w:r>
        <w:t>Otvara modul za upravljanje profilima.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Dodaje, mijenja ili deaktivira profil djeteta ili roditelja.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lastRenderedPageBreak/>
        <w:t>Po potrebi povezuje dijete sa odgovarajućim roditeljem.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sprema izmjene u bazu podataka.</w:t>
      </w:r>
    </w:p>
    <w:p w:rsidR="00060736" w:rsidRDefault="00873311">
      <w:pPr>
        <w:rPr>
          <w:rFonts w:hint="eastAsia"/>
        </w:rPr>
      </w:pPr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/ </w:t>
      </w:r>
      <w:proofErr w:type="spellStart"/>
      <w:r>
        <w:t>izuzeci</w:t>
      </w:r>
      <w:proofErr w:type="spellEnd"/>
      <w:r>
        <w:t>:</w:t>
      </w:r>
    </w:p>
    <w:p w:rsidR="00060736" w:rsidRDefault="00873311">
      <w:pPr>
        <w:pStyle w:val="ListBullet"/>
        <w:rPr>
          <w:rFonts w:hint="eastAsia"/>
        </w:rPr>
      </w:pPr>
      <w:r>
        <w:t>Profil ne postoji - sistem prikazuje obavijest.</w:t>
      </w:r>
    </w:p>
    <w:p w:rsidR="00060736" w:rsidRDefault="00873311">
      <w:pPr>
        <w:pStyle w:val="ListBullet"/>
        <w:rPr>
          <w:rFonts w:hint="eastAsia"/>
        </w:rPr>
      </w:pPr>
      <w:r>
        <w:t>Uneseni podaci nisu validni - izmjene se ne spremaju.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Slanje obavijesti roditelju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Default="00873311">
      <w:pPr>
        <w:pStyle w:val="ListNumber"/>
        <w:rPr>
          <w:rFonts w:hint="eastAsia"/>
        </w:rPr>
      </w:pPr>
      <w:r>
        <w:t>Odgajatelj se prijavi u sistem.</w:t>
      </w:r>
    </w:p>
    <w:p w:rsidR="00060736" w:rsidRDefault="00873311">
      <w:pPr>
        <w:pStyle w:val="ListNumber"/>
        <w:rPr>
          <w:rFonts w:hint="eastAsia"/>
        </w:rPr>
      </w:pPr>
      <w:r>
        <w:t>Kreira novu obavijest ili izmijeni postojeći dnevni zapis.</w:t>
      </w:r>
    </w:p>
    <w:p w:rsidR="00060736" w:rsidRDefault="00873311">
      <w:pPr>
        <w:pStyle w:val="ListNumber"/>
        <w:rPr>
          <w:rFonts w:hint="eastAsia"/>
        </w:rPr>
      </w:pPr>
      <w:r>
        <w:t>Sistem priprema obavijest za odgovarajućeg roditelja.</w:t>
      </w:r>
    </w:p>
    <w:p w:rsidR="00060736" w:rsidRDefault="00873311">
      <w:pPr>
        <w:pStyle w:val="ListNumber"/>
        <w:rPr>
          <w:rFonts w:hint="eastAsia"/>
        </w:rPr>
      </w:pPr>
      <w:r>
        <w:t>Obavijest se šalje kroz aplikaciju ili putem elektronske pošte.</w:t>
      </w:r>
    </w:p>
    <w:p w:rsidR="00060736" w:rsidRDefault="00873311">
      <w:pPr>
        <w:pStyle w:val="ListNumber"/>
        <w:rPr>
          <w:rFonts w:hint="eastAsia"/>
        </w:rPr>
      </w:pPr>
      <w:r>
        <w:t>Roditelj prima i pregleda obavijest.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Default="00873311">
      <w:pPr>
        <w:pStyle w:val="ListBullet"/>
        <w:rPr>
          <w:rFonts w:hint="eastAsia"/>
        </w:rPr>
      </w:pPr>
      <w:r>
        <w:t>Nije moguće poslati elektronsku poštu - sistem bilježi grešku i pokušava alternativni kanal ako postoji.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Generisanje sedmičnog / mjesečnog sažetka aktivnosti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Odgajatelj ili sistem pokreće generisanje sažetka na kraju perioda.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dnevne</w:t>
      </w:r>
      <w:proofErr w:type="spellEnd"/>
      <w:r>
        <w:t xml:space="preserve"> </w:t>
      </w:r>
      <w:proofErr w:type="spellStart"/>
      <w:r>
        <w:t>zapise</w:t>
      </w:r>
      <w:proofErr w:type="spellEnd"/>
      <w:r>
        <w:t xml:space="preserve"> za odabrano dijete i period.</w:t>
      </w:r>
    </w:p>
    <w:p w:rsidR="00060736" w:rsidRDefault="00873311">
      <w:pPr>
        <w:pStyle w:val="ListNumber"/>
        <w:rPr>
          <w:rFonts w:hint="eastAsia"/>
        </w:rPr>
      </w:pPr>
      <w:r>
        <w:t>Agregira broj dolazaka, evidentirane obroke i osnovne napomene po danima.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formira pregledan sažetak aktivnosti.</w:t>
      </w:r>
    </w:p>
    <w:p w:rsidR="00060736" w:rsidRDefault="00873311">
      <w:pPr>
        <w:pStyle w:val="ListNumber"/>
        <w:rPr>
          <w:rFonts w:hint="eastAsia"/>
        </w:rPr>
      </w:pPr>
      <w:proofErr w:type="spellStart"/>
      <w:r>
        <w:t>Sažetak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roditelju</w:t>
      </w:r>
      <w:proofErr w:type="spellEnd"/>
      <w:r>
        <w:t xml:space="preserve"> i odgajatelju.</w:t>
      </w:r>
    </w:p>
    <w:p w:rsidR="00060736" w:rsidRDefault="00873311">
      <w:pPr>
        <w:rPr>
          <w:rFonts w:hint="eastAsia"/>
        </w:rPr>
      </w:pPr>
      <w:r>
        <w:t>Alternativni tok / izuzeci:</w:t>
      </w:r>
    </w:p>
    <w:p w:rsidR="00060736" w:rsidRDefault="00873311">
      <w:pPr>
        <w:pStyle w:val="ListBullet"/>
        <w:rPr>
          <w:rFonts w:hint="eastAsia"/>
        </w:rPr>
      </w:pPr>
      <w:r>
        <w:t>Za odabrani period nema dovoljno podataka - sistem prikazuje djelimičan ili prazan sažetak.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t>Prikaz osnovnih podataka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Default="00873311">
      <w:pPr>
        <w:pStyle w:val="ListNumber"/>
        <w:rPr>
          <w:rFonts w:hint="eastAsia"/>
        </w:rPr>
      </w:pPr>
      <w:r>
        <w:t>Odgajatelj se prijavi u sistem.</w:t>
      </w:r>
    </w:p>
    <w:p w:rsidR="00060736" w:rsidRDefault="00873311">
      <w:pPr>
        <w:pStyle w:val="ListNumber"/>
        <w:rPr>
          <w:rFonts w:hint="eastAsia"/>
        </w:rPr>
      </w:pPr>
      <w:r>
        <w:t>Otvara osnovne podatke o djetetu.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prikazuje kontakt roditelja, alergije, bolesti i druge relevantne napomene.</w:t>
      </w:r>
    </w:p>
    <w:p w:rsidR="00060736" w:rsidRDefault="00873311">
      <w:pPr>
        <w:rPr>
          <w:rFonts w:hint="eastAsia"/>
        </w:rPr>
      </w:pPr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/ </w:t>
      </w:r>
      <w:proofErr w:type="spellStart"/>
      <w:r>
        <w:t>izuzeci</w:t>
      </w:r>
      <w:proofErr w:type="spellEnd"/>
      <w:r>
        <w:t>:</w:t>
      </w:r>
    </w:p>
    <w:p w:rsidR="00060736" w:rsidRDefault="00873311">
      <w:pPr>
        <w:pStyle w:val="ListBullet"/>
        <w:rPr>
          <w:rFonts w:hint="eastAsia"/>
        </w:rPr>
      </w:pPr>
      <w:r>
        <w:t>Za dijete nisu uneseni dodatni podaci - sistem prikazuje samo dostupne informacije.</w:t>
      </w:r>
    </w:p>
    <w:p w:rsidR="00060736" w:rsidRDefault="00873311">
      <w:pPr>
        <w:rPr>
          <w:rFonts w:hint="eastAsia"/>
        </w:rPr>
      </w:pPr>
      <w:r>
        <w:t xml:space="preserve"> </w:t>
      </w:r>
    </w:p>
    <w:p w:rsidR="00060736" w:rsidRDefault="00873311">
      <w:pPr>
        <w:rPr>
          <w:rFonts w:hint="eastAsia"/>
        </w:rPr>
      </w:pPr>
      <w:r>
        <w:rPr>
          <w:b/>
          <w:sz w:val="24"/>
        </w:rPr>
        <w:lastRenderedPageBreak/>
        <w:t>Pregled sedmičnog / mjesečnog sažetka aktivnosti</w:t>
      </w:r>
    </w:p>
    <w:p w:rsidR="00060736" w:rsidRDefault="00873311">
      <w:pPr>
        <w:rPr>
          <w:rFonts w:hint="eastAsia"/>
        </w:rPr>
      </w:pPr>
      <w:r>
        <w:t>Osnovni tok: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Roditelj se prijavi u sistem.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Otvara pregled sažetka aktivnosti za svoje dijete.</w:t>
      </w:r>
    </w:p>
    <w:p w:rsidR="00060736" w:rsidRPr="00873311" w:rsidRDefault="00873311">
      <w:pPr>
        <w:pStyle w:val="ListNumber"/>
        <w:rPr>
          <w:rFonts w:hint="eastAsia"/>
          <w:lang w:val="de-DE"/>
        </w:rPr>
      </w:pPr>
      <w:r w:rsidRPr="00873311">
        <w:rPr>
          <w:lang w:val="de-DE"/>
        </w:rPr>
        <w:t>Sistem prikazuje prethodno generisani sažetak za odabrani period.</w:t>
      </w:r>
    </w:p>
    <w:p w:rsidR="00060736" w:rsidRDefault="00873311">
      <w:pPr>
        <w:rPr>
          <w:rFonts w:hint="eastAsia"/>
        </w:rPr>
      </w:pPr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/ </w:t>
      </w:r>
      <w:proofErr w:type="spellStart"/>
      <w:r>
        <w:t>izuzeci</w:t>
      </w:r>
      <w:proofErr w:type="spellEnd"/>
      <w:r>
        <w:t>:</w:t>
      </w:r>
    </w:p>
    <w:p w:rsidR="00060736" w:rsidRPr="00873311" w:rsidRDefault="00873311">
      <w:pPr>
        <w:pStyle w:val="ListBullet"/>
        <w:rPr>
          <w:rFonts w:hint="eastAsia"/>
          <w:lang w:val="de-DE"/>
        </w:rPr>
      </w:pPr>
      <w:r w:rsidRPr="00873311">
        <w:rPr>
          <w:lang w:val="de-DE"/>
        </w:rPr>
        <w:t>Sažetak još nije generisan - sistem prikazuje informativnu poruku.</w:t>
      </w:r>
    </w:p>
    <w:p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sectPr w:rsidR="00060736" w:rsidRPr="0087331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0736"/>
    <w:rsid w:val="0015074B"/>
    <w:rsid w:val="0029639D"/>
    <w:rsid w:val="00326F90"/>
    <w:rsid w:val="006466CE"/>
    <w:rsid w:val="00873311"/>
    <w:rsid w:val="00AA0F45"/>
    <w:rsid w:val="00AA1D8D"/>
    <w:rsid w:val="00B47730"/>
    <w:rsid w:val="00CB0664"/>
    <w:rsid w:val="00E24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AD75B"/>
  <w14:defaultImageDpi w14:val="300"/>
  <w15:docId w15:val="{633D0570-5435-4608-A05D-DE4DAB46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B2C888-42E8-43DC-B9C2-92647A6C6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Belma Planincic</cp:lastModifiedBy>
  <cp:revision>3</cp:revision>
  <dcterms:created xsi:type="dcterms:W3CDTF">2013-12-23T23:15:00Z</dcterms:created>
  <dcterms:modified xsi:type="dcterms:W3CDTF">2026-03-28T22:35:00Z</dcterms:modified>
  <cp:category/>
</cp:coreProperties>
</file>